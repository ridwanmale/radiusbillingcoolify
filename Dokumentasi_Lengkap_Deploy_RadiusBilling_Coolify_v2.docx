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Lengkap Deploy RadiusBillingCoolify ke VPS Baru</w:t>
      </w:r>
    </w:p>
    <w:p>
      <w:pPr>
        <w:jc w:val="center"/>
      </w:pPr>
      <w:r>
        <w:rPr>
          <w:i/>
        </w:rPr>
        <w:t>Termasuk langkah push project dari folder lokal laptop ke GitHub, deploy via Coolify, dan perbaikan schema database bila diperlukan.</w:t>
      </w:r>
    </w:p>
    <w:p>
      <w:r>
        <w:t>Dokumen ini disusun berdasarkan struktur project yang sudah berjalan: docker-compose.yml di root repo, folder backend, frontend, radius-server, dan db-init; backend memakai DB_HOST=db dan FreeRADIUS memakai server=db, login=radius, password=ridwan.</w:t>
      </w:r>
    </w:p>
    <w:p>
      <w:pPr>
        <w:pStyle w:val="Heading1"/>
      </w:pPr>
      <w:r>
        <w:t>1. Gambaran stack yang akan dijalankan</w:t>
      </w:r>
    </w:p>
    <w:p>
      <w:pPr>
        <w:pStyle w:val="ListBullet"/>
      </w:pPr>
      <w:r>
        <w:t>db → MySQL 8</w:t>
      </w:r>
    </w:p>
    <w:p>
      <w:pPr>
        <w:pStyle w:val="ListBullet"/>
      </w:pPr>
      <w:r>
        <w:t>radius → FreeRADIUS</w:t>
      </w:r>
    </w:p>
    <w:p>
      <w:pPr>
        <w:pStyle w:val="ListBullet"/>
      </w:pPr>
      <w:r>
        <w:t>backend → Node.js API</w:t>
      </w:r>
    </w:p>
    <w:p>
      <w:pPr>
        <w:pStyle w:val="ListBullet"/>
      </w:pPr>
      <w:r>
        <w:t>frontend → Nginx/frontend app</w:t>
      </w:r>
    </w:p>
    <w:p>
      <w:r>
        <w:t>Agar frontend mudah diuji dari browser pada VPS baru, panduan ini memakai publish port frontend ke 8088 terlebih dahulu. Setelah stabil, Anda bisa rapikan ke domain/FQDN.</w:t>
      </w:r>
    </w:p>
    <w:p>
      <w:pPr>
        <w:pStyle w:val="Heading1"/>
      </w:pPr>
      <w:r>
        <w:t>2. Struktur project yang harus ada di laptop</w:t>
      </w:r>
    </w:p>
    <w:p>
      <w:r>
        <w:t>Folder project lokal di laptop harus memiliki struktur seperti ini:</w:t>
      </w:r>
    </w:p>
    <w:p>
      <w:r>
        <w:rPr>
          <w:rFonts w:ascii="Consolas" w:hAnsi="Consolas" w:eastAsia="Consolas"/>
          <w:sz w:val="18"/>
        </w:rPr>
        <w:t>radiusbillingcoolify/</w:t>
        <w:br/>
      </w:r>
      <w:r>
        <w:rPr>
          <w:rFonts w:ascii="Consolas" w:hAnsi="Consolas" w:eastAsia="Consolas"/>
          <w:sz w:val="18"/>
        </w:rPr>
        <w:t>├─ docker-compose.yml</w:t>
        <w:br/>
      </w:r>
      <w:r>
        <w:rPr>
          <w:rFonts w:ascii="Consolas" w:hAnsi="Consolas" w:eastAsia="Consolas"/>
          <w:sz w:val="18"/>
        </w:rPr>
        <w:t>├─ backend/</w:t>
        <w:br/>
      </w:r>
      <w:r>
        <w:rPr>
          <w:rFonts w:ascii="Consolas" w:hAnsi="Consolas" w:eastAsia="Consolas"/>
          <w:sz w:val="18"/>
        </w:rPr>
        <w:t>├─ frontend/</w:t>
        <w:br/>
      </w:r>
      <w:r>
        <w:rPr>
          <w:rFonts w:ascii="Consolas" w:hAnsi="Consolas" w:eastAsia="Consolas"/>
          <w:sz w:val="18"/>
        </w:rPr>
        <w:t>├─ radius-server/</w:t>
        <w:br/>
      </w:r>
      <w:r>
        <w:rPr>
          <w:rFonts w:ascii="Consolas" w:hAnsi="Consolas" w:eastAsia="Consolas"/>
          <w:sz w:val="18"/>
        </w:rPr>
        <w:t>├─ db-init/</w:t>
        <w:br/>
      </w:r>
      <w:r>
        <w:rPr>
          <w:rFonts w:ascii="Consolas" w:hAnsi="Consolas" w:eastAsia="Consolas"/>
          <w:sz w:val="18"/>
        </w:rPr>
        <w:t>├─ vpn-config/</w:t>
        <w:br/>
      </w:r>
      <w:r>
        <w:rPr>
          <w:rFonts w:ascii="Consolas" w:hAnsi="Consolas" w:eastAsia="Consolas"/>
          <w:sz w:val="18"/>
        </w:rPr>
        <w:t>└─ vpnusers.txt</w:t>
      </w:r>
    </w:p>
    <w:p>
      <w:r>
        <w:t>File docker-compose.yml harus berada di root folder project, bukan di dalam backend atau frontend.</w:t>
      </w:r>
    </w:p>
    <w:p>
      <w:pPr>
        <w:pStyle w:val="Heading1"/>
      </w:pPr>
      <w:r>
        <w:t>3. Langkah lengkap dari laptop Windows ke GitHub</w:t>
      </w:r>
    </w:p>
    <w:p>
      <w:pPr>
        <w:pStyle w:val="Heading2"/>
      </w:pPr>
      <w:r>
        <w:t>3.1. Buka folder project</w:t>
      </w:r>
    </w:p>
    <w:p>
      <w:r>
        <w:t>Contoh lokasi folder di laptop Windows:</w:t>
      </w:r>
    </w:p>
    <w:p>
      <w:r>
        <w:rPr>
          <w:rFonts w:ascii="Consolas" w:hAnsi="Consolas" w:eastAsia="Consolas"/>
          <w:sz w:val="18"/>
        </w:rPr>
        <w:t>C:\Users\maula\OneDrive\Documents\my file\Ngoprek\radiusbillingcoolify</w:t>
      </w:r>
    </w:p>
    <w:p>
      <w:pPr>
        <w:pStyle w:val="Heading2"/>
      </w:pPr>
      <w:r>
        <w:t>3.2. Cek isi folder</w:t>
      </w:r>
    </w:p>
    <w:p>
      <w:r>
        <w:rPr>
          <w:rFonts w:ascii="Consolas" w:hAnsi="Consolas" w:eastAsia="Consolas"/>
          <w:sz w:val="18"/>
        </w:rPr>
        <w:t>dir</w:t>
      </w:r>
    </w:p>
    <w:p>
      <w:r>
        <w:t>Pastikan terlihat docker-compose.yml, backend, frontend, radius-server, dan db-init.</w:t>
      </w:r>
    </w:p>
    <w:p>
      <w:pPr>
        <w:pStyle w:val="Heading2"/>
      </w:pPr>
      <w:r>
        <w:t>3.3. Buat file .gitignore</w:t>
      </w:r>
    </w:p>
    <w:p>
      <w:r>
        <w:t>Buat file bernama .gitignore di root project. Isi minimal yang aman untuk awal:</w:t>
      </w:r>
    </w:p>
    <w:p>
      <w:r>
        <w:rPr>
          <w:rFonts w:ascii="Consolas" w:hAnsi="Consolas" w:eastAsia="Consolas"/>
          <w:sz w:val="18"/>
        </w:rPr>
        <w:t>.env</w:t>
        <w:br/>
      </w:r>
      <w:r>
        <w:rPr>
          <w:rFonts w:ascii="Consolas" w:hAnsi="Consolas" w:eastAsia="Consolas"/>
          <w:sz w:val="18"/>
        </w:rPr>
        <w:t>.env.*</w:t>
        <w:br/>
      </w:r>
      <w:r>
        <w:rPr>
          <w:rFonts w:ascii="Consolas" w:hAnsi="Consolas" w:eastAsia="Consolas"/>
          <w:sz w:val="18"/>
        </w:rPr>
        <w:t>node_modules</w:t>
        <w:br/>
      </w:r>
      <w:r>
        <w:rPr>
          <w:rFonts w:ascii="Consolas" w:hAnsi="Consolas" w:eastAsia="Consolas"/>
          <w:sz w:val="18"/>
        </w:rPr>
        <w:t>dist</w:t>
        <w:br/>
      </w:r>
      <w:r>
        <w:rPr>
          <w:rFonts w:ascii="Consolas" w:hAnsi="Consolas" w:eastAsia="Consolas"/>
          <w:sz w:val="18"/>
        </w:rPr>
        <w:t>build</w:t>
        <w:br/>
      </w:r>
      <w:r>
        <w:rPr>
          <w:rFonts w:ascii="Consolas" w:hAnsi="Consolas" w:eastAsia="Consolas"/>
          <w:sz w:val="18"/>
        </w:rPr>
        <w:t>*.log</w:t>
        <w:br/>
      </w:r>
      <w:r>
        <w:rPr>
          <w:rFonts w:ascii="Consolas" w:hAnsi="Consolas" w:eastAsia="Consolas"/>
          <w:sz w:val="18"/>
        </w:rPr>
        <w:t>__pycache__/</w:t>
        <w:br/>
      </w:r>
      <w:r>
        <w:rPr>
          <w:rFonts w:ascii="Consolas" w:hAnsi="Consolas" w:eastAsia="Consolas"/>
          <w:sz w:val="18"/>
        </w:rPr>
        <w:t>docker-data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runtime / data sensitif</w:t>
        <w:br/>
      </w:r>
      <w:r>
        <w:rPr>
          <w:rFonts w:ascii="Consolas" w:hAnsi="Consolas" w:eastAsia="Consolas"/>
          <w:sz w:val="18"/>
        </w:rPr>
        <w:t>vpn-config/*</w:t>
        <w:br/>
      </w:r>
      <w:r>
        <w:rPr>
          <w:rFonts w:ascii="Consolas" w:hAnsi="Consolas" w:eastAsia="Consolas"/>
          <w:sz w:val="18"/>
        </w:rPr>
        <w:t>!vpn-config/.gitkeep</w:t>
        <w:br/>
      </w:r>
      <w:r>
        <w:rPr>
          <w:rFonts w:ascii="Consolas" w:hAnsi="Consolas" w:eastAsia="Consolas"/>
          <w:sz w:val="18"/>
        </w:rPr>
        <w:t>vpnusers.txt</w:t>
      </w:r>
    </w:p>
    <w:p>
      <w:pPr>
        <w:pStyle w:val="Heading2"/>
      </w:pPr>
      <w:r>
        <w:t>3.4. Inisialisasi Git di folder lokal</w:t>
      </w:r>
    </w:p>
    <w:p>
      <w:r>
        <w:rPr>
          <w:rFonts w:ascii="Consolas" w:hAnsi="Consolas" w:eastAsia="Consolas"/>
          <w:sz w:val="18"/>
        </w:rPr>
        <w:t>git init</w:t>
        <w:br/>
      </w:r>
      <w:r>
        <w:rPr>
          <w:rFonts w:ascii="Consolas" w:hAnsi="Consolas" w:eastAsia="Consolas"/>
          <w:sz w:val="18"/>
        </w:rPr>
        <w:t>git status</w:t>
      </w:r>
    </w:p>
    <w:p>
      <w:pPr>
        <w:pStyle w:val="Heading2"/>
      </w:pPr>
      <w:r>
        <w:t>3.5. Set nama dan email Git</w:t>
      </w:r>
    </w:p>
    <w:p>
      <w:r>
        <w:t>Jalankan di PowerShell pada folder project:</w:t>
      </w:r>
    </w:p>
    <w:p>
      <w:r>
        <w:rPr>
          <w:rFonts w:ascii="Consolas" w:hAnsi="Consolas" w:eastAsia="Consolas"/>
          <w:sz w:val="18"/>
        </w:rPr>
        <w:t>git config user.name "Maulana"</w:t>
        <w:br/>
      </w:r>
      <w:r>
        <w:rPr>
          <w:rFonts w:ascii="Consolas" w:hAnsi="Consolas" w:eastAsia="Consolas"/>
          <w:sz w:val="18"/>
        </w:rPr>
        <w:t>git config user.email "maulanaridwan87@gmail.com"</w:t>
      </w:r>
    </w:p>
    <w:p>
      <w:pPr>
        <w:pStyle w:val="Heading2"/>
      </w:pPr>
      <w:r>
        <w:t>3.6. Tambah file ke Git lalu commit</w:t>
      </w:r>
    </w:p>
    <w:p>
      <w:r>
        <w:rPr>
          <w:rFonts w:ascii="Consolas" w:hAnsi="Consolas" w:eastAsia="Consolas"/>
          <w:sz w:val="18"/>
        </w:rPr>
        <w:t>git add .</w:t>
        <w:br/>
      </w:r>
      <w:r>
        <w:rPr>
          <w:rFonts w:ascii="Consolas" w:hAnsi="Consolas" w:eastAsia="Consolas"/>
          <w:sz w:val="18"/>
        </w:rPr>
        <w:t>git commit -m "initial coolify docker compose setup"</w:t>
        <w:br/>
      </w:r>
      <w:r>
        <w:rPr>
          <w:rFonts w:ascii="Consolas" w:hAnsi="Consolas" w:eastAsia="Consolas"/>
          <w:sz w:val="18"/>
        </w:rPr>
        <w:t>git branch -M main</w:t>
      </w:r>
    </w:p>
    <w:p>
      <w:pPr>
        <w:pStyle w:val="Heading2"/>
      </w:pPr>
      <w:r>
        <w:t>3.7. Buat repository di GitHub</w:t>
      </w:r>
    </w:p>
    <w:p>
      <w:pPr>
        <w:pStyle w:val="ListBullet"/>
      </w:pPr>
      <w:r>
        <w:t>Login ke GitHub.</w:t>
      </w:r>
    </w:p>
    <w:p>
      <w:pPr>
        <w:pStyle w:val="ListBullet"/>
      </w:pPr>
      <w:r>
        <w:t>Klik New repository.</w:t>
      </w:r>
    </w:p>
    <w:p>
      <w:pPr>
        <w:pStyle w:val="ListBullet"/>
      </w:pPr>
      <w:r>
        <w:t>Nama repo: radiusbillingcoolify.</w:t>
      </w:r>
    </w:p>
    <w:p>
      <w:pPr>
        <w:pStyle w:val="ListBullet"/>
      </w:pPr>
      <w:r>
        <w:t>Pilih Public atau Private.</w:t>
      </w:r>
    </w:p>
    <w:p>
      <w:pPr>
        <w:pStyle w:val="ListBullet"/>
      </w:pPr>
      <w:r>
        <w:t>Jangan centang README, .gitignore, atau License.</w:t>
      </w:r>
    </w:p>
    <w:p>
      <w:pPr>
        <w:pStyle w:val="ListBullet"/>
      </w:pPr>
      <w:r>
        <w:t>Klik Create repository.</w:t>
      </w:r>
    </w:p>
    <w:p>
      <w:pPr>
        <w:pStyle w:val="Heading2"/>
      </w:pPr>
      <w:r>
        <w:t>3.8. Hubungkan folder lokal ke repo GitHub</w:t>
      </w:r>
    </w:p>
    <w:p>
      <w:r>
        <w:t>Contoh jika username GitHub Anda adalah ridwanmale:</w:t>
      </w:r>
    </w:p>
    <w:p>
      <w:r>
        <w:rPr>
          <w:rFonts w:ascii="Consolas" w:hAnsi="Consolas" w:eastAsia="Consolas"/>
          <w:sz w:val="18"/>
        </w:rPr>
        <w:t>git remote add origin https://github.com/ridwanmale/radiusbillingcoolify.git</w:t>
        <w:br/>
      </w:r>
      <w:r>
        <w:rPr>
          <w:rFonts w:ascii="Consolas" w:hAnsi="Consolas" w:eastAsia="Consolas"/>
          <w:sz w:val="18"/>
        </w:rPr>
        <w:t>git push -u origin main</w:t>
      </w:r>
    </w:p>
    <w:p>
      <w:r>
        <w:t>Kalau muncul error remote origin already exists, gunakan:</w:t>
      </w:r>
    </w:p>
    <w:p>
      <w:r>
        <w:rPr>
          <w:rFonts w:ascii="Consolas" w:hAnsi="Consolas" w:eastAsia="Consolas"/>
          <w:sz w:val="18"/>
        </w:rPr>
        <w:t>git remote set-url origin https://github.com/ridwanmale/radiusbillingcoolify.git</w:t>
        <w:br/>
      </w:r>
      <w:r>
        <w:rPr>
          <w:rFonts w:ascii="Consolas" w:hAnsi="Consolas" w:eastAsia="Consolas"/>
          <w:sz w:val="18"/>
        </w:rPr>
        <w:t>git push -u origin main</w:t>
      </w:r>
    </w:p>
    <w:p>
      <w:pPr>
        <w:pStyle w:val="Heading2"/>
      </w:pPr>
      <w:r>
        <w:t>3.9. Verifikasi repo di GitHub</w:t>
      </w:r>
    </w:p>
    <w:p>
      <w:r>
        <w:t>Setelah push berhasil, buka repo GitHub dan pastikan file/folder ini terlihat: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backend/</w:t>
      </w:r>
    </w:p>
    <w:p>
      <w:pPr>
        <w:pStyle w:val="ListBullet"/>
      </w:pPr>
      <w:r>
        <w:t>frontend/</w:t>
      </w:r>
    </w:p>
    <w:p>
      <w:pPr>
        <w:pStyle w:val="ListBullet"/>
      </w:pPr>
      <w:r>
        <w:t>radius-server/</w:t>
      </w:r>
    </w:p>
    <w:p>
      <w:pPr>
        <w:pStyle w:val="ListBullet"/>
      </w:pPr>
      <w:r>
        <w:t>db-init/</w:t>
      </w:r>
    </w:p>
    <w:p>
      <w:pPr>
        <w:pStyle w:val="Heading1"/>
      </w:pPr>
      <w:r>
        <w:t>4. Isi docker-compose.yml yang dipakai untuk VPS baru</w:t>
      </w:r>
    </w:p>
    <w:p>
      <w:r>
        <w:t>Versi berikut mempublish frontend ke port 8088 agar bisa diuji dari browser dengan cepat:</w:t>
      </w:r>
    </w:p>
    <w:p>
      <w:r>
        <w:rPr>
          <w:rFonts w:ascii="Consolas" w:hAnsi="Consolas" w:eastAsia="Consolas"/>
          <w:sz w:val="18"/>
        </w:rPr>
        <w:t>version: '3.8'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services:</w:t>
        <w:br/>
      </w:r>
      <w:r>
        <w:rPr>
          <w:rFonts w:ascii="Consolas" w:hAnsi="Consolas" w:eastAsia="Consolas"/>
          <w:sz w:val="18"/>
        </w:rPr>
        <w:t xml:space="preserve">  db:</w:t>
        <w:br/>
      </w:r>
      <w:r>
        <w:rPr>
          <w:rFonts w:ascii="Consolas" w:hAnsi="Consolas" w:eastAsia="Consolas"/>
          <w:sz w:val="18"/>
        </w:rPr>
        <w:t xml:space="preserve">    image: mysql:8.0</w:t>
        <w:br/>
      </w:r>
      <w:r>
        <w:rPr>
          <w:rFonts w:ascii="Consolas" w:hAnsi="Consolas" w:eastAsia="Consolas"/>
          <w:sz w:val="18"/>
        </w:rPr>
        <w:t xml:space="preserve">    environment:</w:t>
        <w:br/>
      </w:r>
      <w:r>
        <w:rPr>
          <w:rFonts w:ascii="Consolas" w:hAnsi="Consolas" w:eastAsia="Consolas"/>
          <w:sz w:val="18"/>
        </w:rPr>
        <w:t xml:space="preserve">      MYSQL_ROOT_PASSWORD: ${MYSQL_ROOT_PASSWORD:?}</w:t>
        <w:br/>
      </w:r>
      <w:r>
        <w:rPr>
          <w:rFonts w:ascii="Consolas" w:hAnsi="Consolas" w:eastAsia="Consolas"/>
          <w:sz w:val="18"/>
        </w:rPr>
        <w:t xml:space="preserve">      MYSQL_DATABASE: ${MYSQL_DATABASE:-radius}</w:t>
        <w:br/>
      </w:r>
      <w:r>
        <w:rPr>
          <w:rFonts w:ascii="Consolas" w:hAnsi="Consolas" w:eastAsia="Consolas"/>
          <w:sz w:val="18"/>
        </w:rPr>
        <w:t xml:space="preserve">      MYSQL_USER: ${MYSQL_USER:-radius}</w:t>
        <w:br/>
      </w:r>
      <w:r>
        <w:rPr>
          <w:rFonts w:ascii="Consolas" w:hAnsi="Consolas" w:eastAsia="Consolas"/>
          <w:sz w:val="18"/>
        </w:rPr>
        <w:t xml:space="preserve">      MYSQL_PASSWORD: ${MYSQL_PASSWORD:?}</w:t>
        <w:br/>
      </w:r>
      <w:r>
        <w:rPr>
          <w:rFonts w:ascii="Consolas" w:hAnsi="Consolas" w:eastAsia="Consolas"/>
          <w:sz w:val="18"/>
        </w:rPr>
        <w:t xml:space="preserve">      TZ: Asia/Jakarta</w:t>
        <w:br/>
      </w:r>
      <w:r>
        <w:rPr>
          <w:rFonts w:ascii="Consolas" w:hAnsi="Consolas" w:eastAsia="Consolas"/>
          <w:sz w:val="18"/>
        </w:rPr>
        <w:t xml:space="preserve">    command: ["mysqld", "--default-time-zone=+07:00", "--log_bin_trust_function_creators=1"]</w:t>
        <w:br/>
      </w:r>
      <w:r>
        <w:rPr>
          <w:rFonts w:ascii="Consolas" w:hAnsi="Consolas" w:eastAsia="Consolas"/>
          <w:sz w:val="18"/>
        </w:rPr>
        <w:t xml:space="preserve">    volumes:</w:t>
        <w:br/>
      </w:r>
      <w:r>
        <w:rPr>
          <w:rFonts w:ascii="Consolas" w:hAnsi="Consolas" w:eastAsia="Consolas"/>
          <w:sz w:val="18"/>
        </w:rPr>
        <w:t xml:space="preserve">      - db-data:/var/lib/mysql</w:t>
        <w:br/>
      </w:r>
      <w:r>
        <w:rPr>
          <w:rFonts w:ascii="Consolas" w:hAnsi="Consolas" w:eastAsia="Consolas"/>
          <w:sz w:val="18"/>
        </w:rPr>
        <w:t xml:space="preserve">      - ./db-init:/docker-entrypoint-initdb.d:ro</w:t>
        <w:br/>
      </w:r>
      <w:r>
        <w:rPr>
          <w:rFonts w:ascii="Consolas" w:hAnsi="Consolas" w:eastAsia="Consolas"/>
          <w:sz w:val="18"/>
        </w:rPr>
        <w:t xml:space="preserve">    restart: always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radius:</w:t>
        <w:br/>
      </w:r>
      <w:r>
        <w:rPr>
          <w:rFonts w:ascii="Consolas" w:hAnsi="Consolas" w:eastAsia="Consolas"/>
          <w:sz w:val="18"/>
        </w:rPr>
        <w:t xml:space="preserve">    build:</w:t>
        <w:br/>
      </w:r>
      <w:r>
        <w:rPr>
          <w:rFonts w:ascii="Consolas" w:hAnsi="Consolas" w:eastAsia="Consolas"/>
          <w:sz w:val="18"/>
        </w:rPr>
        <w:t xml:space="preserve">      context: ./radius-server</w:t>
        <w:br/>
      </w:r>
      <w:r>
        <w:rPr>
          <w:rFonts w:ascii="Consolas" w:hAnsi="Consolas" w:eastAsia="Consolas"/>
          <w:sz w:val="18"/>
        </w:rPr>
        <w:t xml:space="preserve">      dockerfile: Dockerfile</w:t>
        <w:br/>
      </w:r>
      <w:r>
        <w:rPr>
          <w:rFonts w:ascii="Consolas" w:hAnsi="Consolas" w:eastAsia="Consolas"/>
          <w:sz w:val="18"/>
        </w:rPr>
        <w:t xml:space="preserve">    environment:</w:t>
        <w:br/>
      </w:r>
      <w:r>
        <w:rPr>
          <w:rFonts w:ascii="Consolas" w:hAnsi="Consolas" w:eastAsia="Consolas"/>
          <w:sz w:val="18"/>
        </w:rPr>
        <w:t xml:space="preserve">      TZ: Asia/Jakarta</w:t>
        <w:br/>
      </w:r>
      <w:r>
        <w:rPr>
          <w:rFonts w:ascii="Consolas" w:hAnsi="Consolas" w:eastAsia="Consolas"/>
          <w:sz w:val="18"/>
        </w:rPr>
        <w:t xml:space="preserve">    ports:</w:t>
        <w:br/>
      </w:r>
      <w:r>
        <w:rPr>
          <w:rFonts w:ascii="Consolas" w:hAnsi="Consolas" w:eastAsia="Consolas"/>
          <w:sz w:val="18"/>
        </w:rPr>
        <w:t xml:space="preserve">      - "1812:1812/udp"</w:t>
        <w:br/>
      </w:r>
      <w:r>
        <w:rPr>
          <w:rFonts w:ascii="Consolas" w:hAnsi="Consolas" w:eastAsia="Consolas"/>
          <w:sz w:val="18"/>
        </w:rPr>
        <w:t xml:space="preserve">      - "1813:1813/udp"</w:t>
        <w:br/>
      </w:r>
      <w:r>
        <w:rPr>
          <w:rFonts w:ascii="Consolas" w:hAnsi="Consolas" w:eastAsia="Consolas"/>
          <w:sz w:val="18"/>
        </w:rPr>
        <w:t xml:space="preserve">      - "1814:1812/udp"</w:t>
        <w:br/>
      </w:r>
      <w:r>
        <w:rPr>
          <w:rFonts w:ascii="Consolas" w:hAnsi="Consolas" w:eastAsia="Consolas"/>
          <w:sz w:val="18"/>
        </w:rPr>
        <w:t xml:space="preserve">      - "1815:1813/udp"</w:t>
        <w:br/>
      </w:r>
      <w:r>
        <w:rPr>
          <w:rFonts w:ascii="Consolas" w:hAnsi="Consolas" w:eastAsia="Consolas"/>
          <w:sz w:val="18"/>
        </w:rPr>
        <w:t xml:space="preserve">      - "11812:1812/udp"</w:t>
        <w:br/>
      </w:r>
      <w:r>
        <w:rPr>
          <w:rFonts w:ascii="Consolas" w:hAnsi="Consolas" w:eastAsia="Consolas"/>
          <w:sz w:val="18"/>
        </w:rPr>
        <w:t xml:space="preserve">      - "11813:1813/udp"</w:t>
        <w:br/>
      </w:r>
      <w:r>
        <w:rPr>
          <w:rFonts w:ascii="Consolas" w:hAnsi="Consolas" w:eastAsia="Consolas"/>
          <w:sz w:val="18"/>
        </w:rPr>
        <w:t xml:space="preserve">    depends_on:</w:t>
        <w:br/>
      </w:r>
      <w:r>
        <w:rPr>
          <w:rFonts w:ascii="Consolas" w:hAnsi="Consolas" w:eastAsia="Consolas"/>
          <w:sz w:val="18"/>
        </w:rPr>
        <w:t xml:space="preserve">      - db</w:t>
        <w:br/>
      </w:r>
      <w:r>
        <w:rPr>
          <w:rFonts w:ascii="Consolas" w:hAnsi="Consolas" w:eastAsia="Consolas"/>
          <w:sz w:val="18"/>
        </w:rPr>
        <w:t xml:space="preserve">    restart: always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backend:</w:t>
        <w:br/>
      </w:r>
      <w:r>
        <w:rPr>
          <w:rFonts w:ascii="Consolas" w:hAnsi="Consolas" w:eastAsia="Consolas"/>
          <w:sz w:val="18"/>
        </w:rPr>
        <w:t xml:space="preserve">    build:</w:t>
        <w:br/>
      </w:r>
      <w:r>
        <w:rPr>
          <w:rFonts w:ascii="Consolas" w:hAnsi="Consolas" w:eastAsia="Consolas"/>
          <w:sz w:val="18"/>
        </w:rPr>
        <w:t xml:space="preserve">      context: ./backend</w:t>
        <w:br/>
      </w:r>
      <w:r>
        <w:rPr>
          <w:rFonts w:ascii="Consolas" w:hAnsi="Consolas" w:eastAsia="Consolas"/>
          <w:sz w:val="18"/>
        </w:rPr>
        <w:t xml:space="preserve">      dockerfile: Dockerfile</w:t>
        <w:br/>
      </w:r>
      <w:r>
        <w:rPr>
          <w:rFonts w:ascii="Consolas" w:hAnsi="Consolas" w:eastAsia="Consolas"/>
          <w:sz w:val="18"/>
        </w:rPr>
        <w:t xml:space="preserve">    environment:</w:t>
        <w:br/>
      </w:r>
      <w:r>
        <w:rPr>
          <w:rFonts w:ascii="Consolas" w:hAnsi="Consolas" w:eastAsia="Consolas"/>
          <w:sz w:val="18"/>
        </w:rPr>
        <w:t xml:space="preserve">      DB_HOST: db</w:t>
        <w:br/>
      </w:r>
      <w:r>
        <w:rPr>
          <w:rFonts w:ascii="Consolas" w:hAnsi="Consolas" w:eastAsia="Consolas"/>
          <w:sz w:val="18"/>
        </w:rPr>
        <w:t xml:space="preserve">      DB_USER: ${MYSQL_USER:-radius}</w:t>
        <w:br/>
      </w:r>
      <w:r>
        <w:rPr>
          <w:rFonts w:ascii="Consolas" w:hAnsi="Consolas" w:eastAsia="Consolas"/>
          <w:sz w:val="18"/>
        </w:rPr>
        <w:t xml:space="preserve">      DB_PASSWORD: ${MYSQL_PASSWORD:?}</w:t>
        <w:br/>
      </w:r>
      <w:r>
        <w:rPr>
          <w:rFonts w:ascii="Consolas" w:hAnsi="Consolas" w:eastAsia="Consolas"/>
          <w:sz w:val="18"/>
        </w:rPr>
        <w:t xml:space="preserve">      DB_NAME: ${MYSQL_DATABASE:-radius}</w:t>
        <w:br/>
      </w:r>
      <w:r>
        <w:rPr>
          <w:rFonts w:ascii="Consolas" w:hAnsi="Consolas" w:eastAsia="Consolas"/>
          <w:sz w:val="18"/>
        </w:rPr>
        <w:t xml:space="preserve">      ENABLE_TELEGRAM_BOT_LISTENER: ${ENABLE_TELEGRAM_BOT_LISTENER:-true}</w:t>
        <w:br/>
      </w:r>
      <w:r>
        <w:rPr>
          <w:rFonts w:ascii="Consolas" w:hAnsi="Consolas" w:eastAsia="Consolas"/>
          <w:sz w:val="18"/>
        </w:rPr>
        <w:t xml:space="preserve">      TZ: Asia/Jakarta</w:t>
        <w:br/>
      </w:r>
      <w:r>
        <w:rPr>
          <w:rFonts w:ascii="Consolas" w:hAnsi="Consolas" w:eastAsia="Consolas"/>
          <w:sz w:val="18"/>
        </w:rPr>
        <w:t xml:space="preserve">    expose:</w:t>
        <w:br/>
      </w:r>
      <w:r>
        <w:rPr>
          <w:rFonts w:ascii="Consolas" w:hAnsi="Consolas" w:eastAsia="Consolas"/>
          <w:sz w:val="18"/>
        </w:rPr>
        <w:t xml:space="preserve">      - "5000"</w:t>
        <w:br/>
      </w:r>
      <w:r>
        <w:rPr>
          <w:rFonts w:ascii="Consolas" w:hAnsi="Consolas" w:eastAsia="Consolas"/>
          <w:sz w:val="18"/>
        </w:rPr>
        <w:t xml:space="preserve">    depends_on:</w:t>
        <w:br/>
      </w:r>
      <w:r>
        <w:rPr>
          <w:rFonts w:ascii="Consolas" w:hAnsi="Consolas" w:eastAsia="Consolas"/>
          <w:sz w:val="18"/>
        </w:rPr>
        <w:t xml:space="preserve">      - db</w:t>
        <w:br/>
      </w:r>
      <w:r>
        <w:rPr>
          <w:rFonts w:ascii="Consolas" w:hAnsi="Consolas" w:eastAsia="Consolas"/>
          <w:sz w:val="18"/>
        </w:rPr>
        <w:t xml:space="preserve">    volumes:</w:t>
        <w:br/>
      </w:r>
      <w:r>
        <w:rPr>
          <w:rFonts w:ascii="Consolas" w:hAnsi="Consolas" w:eastAsia="Consolas"/>
          <w:sz w:val="18"/>
        </w:rPr>
        <w:t xml:space="preserve">      - ./vpn-config:/vpn-config</w:t>
        <w:br/>
      </w:r>
      <w:r>
        <w:rPr>
          <w:rFonts w:ascii="Consolas" w:hAnsi="Consolas" w:eastAsia="Consolas"/>
          <w:sz w:val="18"/>
        </w:rPr>
        <w:t xml:space="preserve">      - ./vpnusers.txt:/vpnusers.txt</w:t>
        <w:br/>
      </w:r>
      <w:r>
        <w:rPr>
          <w:rFonts w:ascii="Consolas" w:hAnsi="Consolas" w:eastAsia="Consolas"/>
          <w:sz w:val="18"/>
        </w:rPr>
        <w:t xml:space="preserve">      - /var/run/docker.sock:/var/run/docker.sock</w:t>
        <w:br/>
      </w:r>
      <w:r>
        <w:rPr>
          <w:rFonts w:ascii="Consolas" w:hAnsi="Consolas" w:eastAsia="Consolas"/>
          <w:sz w:val="18"/>
        </w:rPr>
        <w:t xml:space="preserve">    restart: always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frontend:</w:t>
        <w:br/>
      </w:r>
      <w:r>
        <w:rPr>
          <w:rFonts w:ascii="Consolas" w:hAnsi="Consolas" w:eastAsia="Consolas"/>
          <w:sz w:val="18"/>
        </w:rPr>
        <w:t xml:space="preserve">    build:</w:t>
        <w:br/>
      </w:r>
      <w:r>
        <w:rPr>
          <w:rFonts w:ascii="Consolas" w:hAnsi="Consolas" w:eastAsia="Consolas"/>
          <w:sz w:val="18"/>
        </w:rPr>
        <w:t xml:space="preserve">      context: ./frontend</w:t>
        <w:br/>
      </w:r>
      <w:r>
        <w:rPr>
          <w:rFonts w:ascii="Consolas" w:hAnsi="Consolas" w:eastAsia="Consolas"/>
          <w:sz w:val="18"/>
        </w:rPr>
        <w:t xml:space="preserve">      dockerfile: Dockerfile</w:t>
        <w:br/>
      </w:r>
      <w:r>
        <w:rPr>
          <w:rFonts w:ascii="Consolas" w:hAnsi="Consolas" w:eastAsia="Consolas"/>
          <w:sz w:val="18"/>
        </w:rPr>
        <w:t xml:space="preserve">    environment:</w:t>
        <w:br/>
      </w:r>
      <w:r>
        <w:rPr>
          <w:rFonts w:ascii="Consolas" w:hAnsi="Consolas" w:eastAsia="Consolas"/>
          <w:sz w:val="18"/>
        </w:rPr>
        <w:t xml:space="preserve">      TZ: Asia/Jakarta</w:t>
        <w:br/>
      </w:r>
      <w:r>
        <w:rPr>
          <w:rFonts w:ascii="Consolas" w:hAnsi="Consolas" w:eastAsia="Consolas"/>
          <w:sz w:val="18"/>
        </w:rPr>
        <w:t xml:space="preserve">    ports:</w:t>
        <w:br/>
      </w:r>
      <w:r>
        <w:rPr>
          <w:rFonts w:ascii="Consolas" w:hAnsi="Consolas" w:eastAsia="Consolas"/>
          <w:sz w:val="18"/>
        </w:rPr>
        <w:t xml:space="preserve">      - "8088:80"</w:t>
        <w:br/>
      </w:r>
      <w:r>
        <w:rPr>
          <w:rFonts w:ascii="Consolas" w:hAnsi="Consolas" w:eastAsia="Consolas"/>
          <w:sz w:val="18"/>
        </w:rPr>
        <w:t xml:space="preserve">    depends_on:</w:t>
        <w:br/>
      </w:r>
      <w:r>
        <w:rPr>
          <w:rFonts w:ascii="Consolas" w:hAnsi="Consolas" w:eastAsia="Consolas"/>
          <w:sz w:val="18"/>
        </w:rPr>
        <w:t xml:space="preserve">      - backend</w:t>
        <w:br/>
      </w:r>
      <w:r>
        <w:rPr>
          <w:rFonts w:ascii="Consolas" w:hAnsi="Consolas" w:eastAsia="Consolas"/>
          <w:sz w:val="18"/>
        </w:rPr>
        <w:t xml:space="preserve">    restart: always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volumes:</w:t>
        <w:br/>
      </w:r>
      <w:r>
        <w:rPr>
          <w:rFonts w:ascii="Consolas" w:hAnsi="Consolas" w:eastAsia="Consolas"/>
          <w:sz w:val="18"/>
        </w:rPr>
        <w:t xml:space="preserve">  db-data:</w:t>
      </w:r>
    </w:p>
    <w:p>
      <w:r>
        <w:t>Setelah mengubah compose di laptop, push ulang perubahan ke GitHub:</w:t>
      </w:r>
    </w:p>
    <w:p>
      <w:r>
        <w:rPr>
          <w:rFonts w:ascii="Consolas" w:hAnsi="Consolas" w:eastAsia="Consolas"/>
          <w:sz w:val="18"/>
        </w:rPr>
        <w:t>git add docker-compose.yml</w:t>
        <w:br/>
      </w:r>
      <w:r>
        <w:rPr>
          <w:rFonts w:ascii="Consolas" w:hAnsi="Consolas" w:eastAsia="Consolas"/>
          <w:sz w:val="18"/>
        </w:rPr>
        <w:t>git commit -m "publish frontend on port 8088"</w:t>
        <w:br/>
      </w:r>
      <w:r>
        <w:rPr>
          <w:rFonts w:ascii="Consolas" w:hAnsi="Consolas" w:eastAsia="Consolas"/>
          <w:sz w:val="18"/>
        </w:rPr>
        <w:t>git push</w:t>
      </w:r>
    </w:p>
    <w:p>
      <w:pPr>
        <w:pStyle w:val="Heading1"/>
      </w:pPr>
      <w:r>
        <w:t>5. Siapkan VPS baru</w:t>
      </w:r>
    </w:p>
    <w:p>
      <w:pPr>
        <w:pStyle w:val="Heading2"/>
      </w:pPr>
      <w:r>
        <w:t>5.1. Rekomendasi spesifikasi</w:t>
      </w:r>
    </w:p>
    <w:p>
      <w:pPr>
        <w:pStyle w:val="ListBullet"/>
      </w:pPr>
      <w:r>
        <w:t>Ubuntu 22.04 atau 24.04</w:t>
      </w:r>
    </w:p>
    <w:p>
      <w:pPr>
        <w:pStyle w:val="ListBullet"/>
      </w:pPr>
      <w:r>
        <w:t>2 vCPU</w:t>
      </w:r>
    </w:p>
    <w:p>
      <w:pPr>
        <w:pStyle w:val="ListBullet"/>
      </w:pPr>
      <w:r>
        <w:t>RAM minimal 4 GB</w:t>
      </w:r>
    </w:p>
    <w:p>
      <w:pPr>
        <w:pStyle w:val="ListBullet"/>
      </w:pPr>
      <w:r>
        <w:t>Disk minimal 30 GB</w:t>
      </w:r>
    </w:p>
    <w:p>
      <w:pPr>
        <w:pStyle w:val="ListBullet"/>
      </w:pPr>
      <w:r>
        <w:t>IP publik</w:t>
      </w:r>
    </w:p>
    <w:p>
      <w:pPr>
        <w:pStyle w:val="Heading2"/>
      </w:pPr>
      <w:r>
        <w:t>5.2. Port yang perlu dibuka</w:t>
      </w:r>
    </w:p>
    <w:p>
      <w:pPr>
        <w:pStyle w:val="ListBullet"/>
      </w:pPr>
      <w:r>
        <w:t>8000/tcp untuk dashboard Coolify</w:t>
      </w:r>
    </w:p>
    <w:p>
      <w:pPr>
        <w:pStyle w:val="ListBullet"/>
      </w:pPr>
      <w:r>
        <w:t>8088/tcp untuk frontend (jika dipublish langsung)</w:t>
      </w:r>
    </w:p>
    <w:p>
      <w:pPr>
        <w:pStyle w:val="ListBullet"/>
      </w:pPr>
      <w:r>
        <w:t>1812/udp, 1813/udp, 1814/udp, 1815/udp, 11812/udp, 11813/udp untuk RADIUS</w:t>
      </w:r>
    </w:p>
    <w:p>
      <w:pPr>
        <w:pStyle w:val="ListBullet"/>
      </w:pPr>
      <w:r>
        <w:t>80/tcp dan 443/tcp jika nanti memakai domain/proxy</w:t>
      </w:r>
    </w:p>
    <w:p>
      <w:pPr>
        <w:pStyle w:val="Heading1"/>
      </w:pPr>
      <w:r>
        <w:t>6. Install Coolify di VPS</w:t>
      </w:r>
    </w:p>
    <w:p>
      <w:r>
        <w:rPr>
          <w:rFonts w:ascii="Consolas" w:hAnsi="Consolas" w:eastAsia="Consolas"/>
          <w:sz w:val="18"/>
        </w:rPr>
        <w:t>curl -fsSL https://cdn.coollabs.io/coolify/install.sh | sudo bash</w:t>
      </w:r>
    </w:p>
    <w:p>
      <w:r>
        <w:t>Setelah selesai, buka dashboard:</w:t>
      </w:r>
    </w:p>
    <w:p>
      <w:r>
        <w:rPr>
          <w:rFonts w:ascii="Consolas" w:hAnsi="Consolas" w:eastAsia="Consolas"/>
          <w:sz w:val="18"/>
        </w:rPr>
        <w:t>http://IP-VPS:8000</w:t>
      </w:r>
    </w:p>
    <w:p>
      <w:r>
        <w:t>Lalu selesaikan pembuatan akun admin.</w:t>
      </w:r>
    </w:p>
    <w:p>
      <w:pPr>
        <w:pStyle w:val="Heading1"/>
      </w:pPr>
      <w:r>
        <w:t>7. Deploy project dari repo GitHub ke Coolify</w:t>
      </w:r>
    </w:p>
    <w:p>
      <w:pPr>
        <w:pStyle w:val="Heading2"/>
      </w:pPr>
      <w:r>
        <w:t>7.1. Buat project</w:t>
      </w:r>
    </w:p>
    <w:p>
      <w:pPr>
        <w:pStyle w:val="ListBullet"/>
      </w:pPr>
      <w:r>
        <w:t>Masuk ke Coolify.</w:t>
      </w:r>
    </w:p>
    <w:p>
      <w:pPr>
        <w:pStyle w:val="ListBullet"/>
      </w:pPr>
      <w:r>
        <w:t>Buat Project baru.</w:t>
      </w:r>
    </w:p>
    <w:p>
      <w:pPr>
        <w:pStyle w:val="ListBullet"/>
      </w:pPr>
      <w:r>
        <w:t>Buat Environment, misalnya production.</w:t>
      </w:r>
    </w:p>
    <w:p>
      <w:pPr>
        <w:pStyle w:val="Heading2"/>
      </w:pPr>
      <w:r>
        <w:t>7.2. Tambah resource</w:t>
      </w:r>
    </w:p>
    <w:p>
      <w:pPr>
        <w:pStyle w:val="ListBullet"/>
      </w:pPr>
      <w:r>
        <w:t>Klik Add Resource.</w:t>
      </w:r>
    </w:p>
    <w:p>
      <w:pPr>
        <w:pStyle w:val="ListBullet"/>
      </w:pPr>
      <w:r>
        <w:t>Pilih Public Repository jika repo public.</w:t>
      </w:r>
    </w:p>
    <w:p>
      <w:pPr>
        <w:pStyle w:val="ListBullet"/>
      </w:pPr>
      <w:r>
        <w:t>Pilih Private Repository jika repo private dan akses Git sudah siap.</w:t>
      </w:r>
    </w:p>
    <w:p>
      <w:pPr>
        <w:pStyle w:val="Heading2"/>
      </w:pPr>
      <w:r>
        <w:t>7.3. Konfigurasi resource</w:t>
      </w:r>
    </w:p>
    <w:p>
      <w:pPr>
        <w:pStyle w:val="ListBullet"/>
      </w:pPr>
      <w:r>
        <w:t>Repository URL: https://github.com/ridwanmale/radiusbillingcoolify</w:t>
      </w:r>
    </w:p>
    <w:p>
      <w:pPr>
        <w:pStyle w:val="ListBullet"/>
      </w:pPr>
      <w:r>
        <w:t>Branch: main</w:t>
      </w:r>
    </w:p>
    <w:p>
      <w:pPr>
        <w:pStyle w:val="ListBullet"/>
      </w:pPr>
      <w:r>
        <w:t>Build Pack: Docker Compose</w:t>
      </w:r>
    </w:p>
    <w:p>
      <w:pPr>
        <w:pStyle w:val="ListBullet"/>
      </w:pPr>
      <w:r>
        <w:t>Base Directory: /</w:t>
      </w:r>
    </w:p>
    <w:p>
      <w:pPr>
        <w:pStyle w:val="ListBullet"/>
      </w:pPr>
      <w:r>
        <w:t>Docker Compose Location: docker-compose.yml</w:t>
      </w:r>
    </w:p>
    <w:p>
      <w:pPr>
        <w:pStyle w:val="Heading2"/>
      </w:pPr>
      <w:r>
        <w:t>7.4. Isi environment variables di Coolify</w:t>
      </w:r>
    </w:p>
    <w:p>
      <w:r>
        <w:rPr>
          <w:rFonts w:ascii="Consolas" w:hAnsi="Consolas" w:eastAsia="Consolas"/>
          <w:sz w:val="18"/>
        </w:rPr>
        <w:t>MYSQL_ROOT_PASSWORD=adara</w:t>
        <w:br/>
      </w:r>
      <w:r>
        <w:rPr>
          <w:rFonts w:ascii="Consolas" w:hAnsi="Consolas" w:eastAsia="Consolas"/>
          <w:sz w:val="18"/>
        </w:rPr>
        <w:t>MYSQL_PASSWORD=ridwan</w:t>
        <w:br/>
      </w:r>
      <w:r>
        <w:rPr>
          <w:rFonts w:ascii="Consolas" w:hAnsi="Consolas" w:eastAsia="Consolas"/>
          <w:sz w:val="18"/>
        </w:rPr>
        <w:t>MYSQL_DATABASE=radius</w:t>
        <w:br/>
      </w:r>
      <w:r>
        <w:rPr>
          <w:rFonts w:ascii="Consolas" w:hAnsi="Consolas" w:eastAsia="Consolas"/>
          <w:sz w:val="18"/>
        </w:rPr>
        <w:t>MYSQL_USER=radius</w:t>
        <w:br/>
      </w:r>
      <w:r>
        <w:rPr>
          <w:rFonts w:ascii="Consolas" w:hAnsi="Consolas" w:eastAsia="Consolas"/>
          <w:sz w:val="18"/>
        </w:rPr>
        <w:t>ENABLE_TELEGRAM_BOT_LISTENER=true</w:t>
      </w:r>
    </w:p>
    <w:p>
      <w:r>
        <w:t>Nilai MYSQL_PASSWORD=ridwan penting karena sql.conf FreeRADIUS Anda memakai password ridwan.</w:t>
      </w:r>
    </w:p>
    <w:p>
      <w:pPr>
        <w:pStyle w:val="Heading2"/>
      </w:pPr>
      <w:r>
        <w:t>7.5. Deploy</w:t>
      </w:r>
    </w:p>
    <w:p>
      <w:r>
        <w:t>Klik Deploy. Jika semua bagus, container frontend, backend, radius, dan db akan terbentuk.</w:t>
      </w:r>
    </w:p>
    <w:p>
      <w:pPr>
        <w:pStyle w:val="Heading1"/>
      </w:pPr>
      <w:r>
        <w:t>8. Verifikasi awal setelah deploy</w:t>
      </w:r>
    </w:p>
    <w:p>
      <w:r>
        <w:rPr>
          <w:rFonts w:ascii="Consolas" w:hAnsi="Consolas" w:eastAsia="Consolas"/>
          <w:sz w:val="18"/>
        </w:rPr>
        <w:t>docker ps --format "table {{.Names}}\t{{.Status}}"</w:t>
      </w:r>
    </w:p>
    <w:p>
      <w:r>
        <w:t>Targetnya ada container db, radius, backend, dan frontend dengan status Up.</w:t>
      </w:r>
    </w:p>
    <w:p>
      <w:pPr>
        <w:pStyle w:val="Heading1"/>
      </w:pPr>
      <w:r>
        <w:t>9. Jika schema database belum otomatis masuk</w:t>
      </w:r>
    </w:p>
    <w:p>
      <w:r>
        <w:t>Pada kasus yang kita alami, folder init SQL tidak termount otomatis ke container DB, sehingga tabel seperti radacct, nas, settings, dan pppoe_customers belum terbentuk. Solusi yang berhasil adalah meng-clone repo ke host VPS lalu import schema manual.</w:t>
      </w:r>
    </w:p>
    <w:p>
      <w:pPr>
        <w:pStyle w:val="Heading2"/>
      </w:pPr>
      <w:r>
        <w:t>9.1. Clone repo ke host VPS</w:t>
      </w:r>
    </w:p>
    <w:p>
      <w:r>
        <w:rPr>
          <w:rFonts w:ascii="Consolas" w:hAnsi="Consolas" w:eastAsia="Consolas"/>
          <w:sz w:val="18"/>
        </w:rPr>
        <w:t>rm -rf /tmp/radiusbillingcoolify</w:t>
        <w:br/>
      </w:r>
      <w:r>
        <w:rPr>
          <w:rFonts w:ascii="Consolas" w:hAnsi="Consolas" w:eastAsia="Consolas"/>
          <w:sz w:val="18"/>
        </w:rPr>
        <w:t>git clone https://github.com/ridwanmale/radiusbillingcoolify.git /tmp/radiusbillingcoolify</w:t>
        <w:br/>
      </w:r>
      <w:r>
        <w:rPr>
          <w:rFonts w:ascii="Consolas" w:hAnsi="Consolas" w:eastAsia="Consolas"/>
          <w:sz w:val="18"/>
        </w:rPr>
        <w:t>ls -lah /tmp/radiusbillingcoolify/db-init</w:t>
      </w:r>
    </w:p>
    <w:p>
      <w:pPr>
        <w:pStyle w:val="Heading2"/>
      </w:pPr>
      <w:r>
        <w:t>9.2. Import schema utama ke MySQL</w:t>
      </w:r>
    </w:p>
    <w:p>
      <w:r>
        <w:t>Gunakan schema_clean.sql lebih dulu karena paling lengkap.</w:t>
      </w:r>
    </w:p>
    <w:p>
      <w:r>
        <w:rPr>
          <w:rFonts w:ascii="Consolas" w:hAnsi="Consolas" w:eastAsia="Consolas"/>
          <w:sz w:val="18"/>
        </w:rPr>
        <w:t>docker exec -i NAMA_CONTAINER_DB sh -lc 'mysql -uroot -p"$MYSQL_ROOT_PASSWORD" radius' &lt; /tmp/radiusbillingcoolify/db-init/schema_clean.sql</w:t>
        <w:br/>
      </w:r>
      <w:r>
        <w:rPr>
          <w:rFonts w:ascii="Consolas" w:hAnsi="Consolas" w:eastAsia="Consolas"/>
          <w:sz w:val="18"/>
        </w:rPr>
        <w:t>docker exec -i NAMA_CONTAINER_DB sh -lc 'mysql -uroot -p"$MYSQL_ROOT_PASSWORD" radius' &lt; /tmp/radiusbillingcoolify/db-init/seed_default_mikrotik_scripts.sql</w:t>
        <w:br/>
      </w:r>
      <w:r>
        <w:rPr>
          <w:rFonts w:ascii="Consolas" w:hAnsi="Consolas" w:eastAsia="Consolas"/>
          <w:sz w:val="18"/>
        </w:rPr>
        <w:t>docker exec -i NAMA_CONTAINER_DB sh -lc 'mysql -uroot -p"$MYSQL_ROOT_PASSWORD" radius' &lt; /tmp/radiusbillingcoolify/db-init/trigger.sql</w:t>
        <w:br/>
      </w:r>
      <w:r>
        <w:rPr>
          <w:rFonts w:ascii="Consolas" w:hAnsi="Consolas" w:eastAsia="Consolas"/>
          <w:sz w:val="18"/>
        </w:rPr>
        <w:t>docker exec -i NAMA_CONTAINER_DB sh -lc 'mysql -uroot -p"$MYSQL_ROOT_PASSWORD" radius' &lt; /tmp/radiusbillingcoolify/db-init/update_trigger.sql</w:t>
      </w:r>
    </w:p>
    <w:p>
      <w:pPr>
        <w:pStyle w:val="Heading2"/>
      </w:pPr>
      <w:r>
        <w:t>9.3. Cek tabel penting</w:t>
      </w:r>
    </w:p>
    <w:p>
      <w:r>
        <w:rPr>
          <w:rFonts w:ascii="Consolas" w:hAnsi="Consolas" w:eastAsia="Consolas"/>
          <w:sz w:val="18"/>
        </w:rPr>
        <w:t>docker exec -it NAMA_CONTAINER_DB mysql -uroot -p -e "</w:t>
        <w:br/>
      </w:r>
      <w:r>
        <w:rPr>
          <w:rFonts w:ascii="Consolas" w:hAnsi="Consolas" w:eastAsia="Consolas"/>
          <w:sz w:val="18"/>
        </w:rPr>
        <w:t>USE radius;</w:t>
        <w:br/>
      </w:r>
      <w:r>
        <w:rPr>
          <w:rFonts w:ascii="Consolas" w:hAnsi="Consolas" w:eastAsia="Consolas"/>
          <w:sz w:val="18"/>
        </w:rPr>
        <w:t>SHOW TABLES LIKE 'radacct';</w:t>
        <w:br/>
      </w:r>
      <w:r>
        <w:rPr>
          <w:rFonts w:ascii="Consolas" w:hAnsi="Consolas" w:eastAsia="Consolas"/>
          <w:sz w:val="18"/>
        </w:rPr>
        <w:t>SHOW TABLES LIKE 'nas';</w:t>
        <w:br/>
      </w:r>
      <w:r>
        <w:rPr>
          <w:rFonts w:ascii="Consolas" w:hAnsi="Consolas" w:eastAsia="Consolas"/>
          <w:sz w:val="18"/>
        </w:rPr>
        <w:t>SHOW TABLES LIKE 'pppoe_customers';</w:t>
        <w:br/>
      </w:r>
      <w:r>
        <w:rPr>
          <w:rFonts w:ascii="Consolas" w:hAnsi="Consolas" w:eastAsia="Consolas"/>
          <w:sz w:val="18"/>
        </w:rPr>
        <w:t>SHOW TABLES LIKE 'settings';</w:t>
        <w:br/>
      </w:r>
      <w:r>
        <w:rPr>
          <w:rFonts w:ascii="Consolas" w:hAnsi="Consolas" w:eastAsia="Consolas"/>
          <w:sz w:val="18"/>
        </w:rPr>
        <w:t>SHOW TABLES LIKE 'telegram_settings';</w:t>
        <w:br/>
      </w:r>
      <w:r>
        <w:rPr>
          <w:rFonts w:ascii="Consolas" w:hAnsi="Consolas" w:eastAsia="Consolas"/>
          <w:sz w:val="18"/>
        </w:rPr>
        <w:t>"</w:t>
      </w:r>
    </w:p>
    <w:p>
      <w:pPr>
        <w:pStyle w:val="Heading1"/>
      </w:pPr>
      <w:r>
        <w:t>10. Perbaikan user MySQL untuk FreeRADIUS</w:t>
      </w:r>
    </w:p>
    <w:p>
      <w:r>
        <w:t>sql.conf Anda memakai server=db, login=radius, password=ridwan. Jika Access denied muncul, reset user MySQL radius secara manual:</w:t>
      </w:r>
    </w:p>
    <w:p>
      <w:r>
        <w:rPr>
          <w:rFonts w:ascii="Consolas" w:hAnsi="Consolas" w:eastAsia="Consolas"/>
          <w:sz w:val="18"/>
        </w:rPr>
        <w:t>CREATE USER IF NOT EXISTS 'radius'@'%' IDENTIFIED BY 'ridwan';</w:t>
        <w:br/>
      </w:r>
      <w:r>
        <w:rPr>
          <w:rFonts w:ascii="Consolas" w:hAnsi="Consolas" w:eastAsia="Consolas"/>
          <w:sz w:val="18"/>
        </w:rPr>
        <w:t>ALTER USER 'radius'@'%' IDENTIFIED BY 'ridwan';</w:t>
        <w:br/>
      </w:r>
      <w:r>
        <w:rPr>
          <w:rFonts w:ascii="Consolas" w:hAnsi="Consolas" w:eastAsia="Consolas"/>
          <w:sz w:val="18"/>
        </w:rPr>
        <w:t>GRANT ALL PRIVILEGES ON radius.* TO 'radius'@'%';</w:t>
        <w:br/>
      </w:r>
      <w:r>
        <w:rPr>
          <w:rFonts w:ascii="Consolas" w:hAnsi="Consolas" w:eastAsia="Consolas"/>
          <w:sz w:val="18"/>
        </w:rPr>
        <w:t>FLUSH PRIVILEGES;</w:t>
      </w:r>
    </w:p>
    <w:p>
      <w:pPr>
        <w:pStyle w:val="Heading1"/>
      </w:pPr>
      <w:r>
        <w:t>11. Inisialisasi tabel aplikasi backend</w:t>
      </w:r>
    </w:p>
    <w:p>
      <w:r>
        <w:t>Backend Anda memiliki script untuk melengkapi tabel aplikasi seperti telegram_settings dan lain-lain.</w:t>
      </w:r>
    </w:p>
    <w:p>
      <w:r>
        <w:rPr>
          <w:rFonts w:ascii="Consolas" w:hAnsi="Consolas" w:eastAsia="Consolas"/>
          <w:sz w:val="18"/>
        </w:rPr>
        <w:t>docker exec -it NAMA_CONTAINER_BACKEND sh -lc '</w:t>
        <w:br/>
      </w:r>
      <w:r>
        <w:rPr>
          <w:rFonts w:ascii="Consolas" w:hAnsi="Consolas" w:eastAsia="Consolas"/>
          <w:sz w:val="18"/>
        </w:rPr>
        <w:t>cd /app 2&gt;/dev/null || cd /usr/src/app 2&gt;/dev/null || exit 1</w:t>
        <w:br/>
      </w:r>
      <w:r>
        <w:rPr>
          <w:rFonts w:ascii="Consolas" w:hAnsi="Consolas" w:eastAsia="Consolas"/>
          <w:sz w:val="18"/>
        </w:rPr>
        <w:t>node initialize_all_databases.js</w:t>
        <w:br/>
      </w:r>
      <w:r>
        <w:rPr>
          <w:rFonts w:ascii="Consolas" w:hAnsi="Consolas" w:eastAsia="Consolas"/>
          <w:sz w:val="18"/>
        </w:rPr>
        <w:t>'</w:t>
      </w:r>
    </w:p>
    <w:p>
      <w:r>
        <w:t>Jika masalah khusus telegram_settings muncul, jalankan:</w:t>
      </w:r>
    </w:p>
    <w:p>
      <w:r>
        <w:rPr>
          <w:rFonts w:ascii="Consolas" w:hAnsi="Consolas" w:eastAsia="Consolas"/>
          <w:sz w:val="18"/>
        </w:rPr>
        <w:t>docker exec -it NAMA_CONTAINER_BACKEND sh -lc '</w:t>
        <w:br/>
      </w:r>
      <w:r>
        <w:rPr>
          <w:rFonts w:ascii="Consolas" w:hAnsi="Consolas" w:eastAsia="Consolas"/>
          <w:sz w:val="18"/>
        </w:rPr>
        <w:t>cd /app 2&gt;/dev/null || cd /usr/src/app 2&gt;/dev/null || exit 1</w:t>
        <w:br/>
      </w:r>
      <w:r>
        <w:rPr>
          <w:rFonts w:ascii="Consolas" w:hAnsi="Consolas" w:eastAsia="Consolas"/>
          <w:sz w:val="18"/>
        </w:rPr>
        <w:t>node fix_telegram_db.js</w:t>
        <w:br/>
      </w:r>
      <w:r>
        <w:rPr>
          <w:rFonts w:ascii="Consolas" w:hAnsi="Consolas" w:eastAsia="Consolas"/>
          <w:sz w:val="18"/>
        </w:rPr>
        <w:t>'</w:t>
      </w:r>
    </w:p>
    <w:p>
      <w:pPr>
        <w:pStyle w:val="Heading1"/>
      </w:pPr>
      <w:r>
        <w:t>12. Restart dan cek log</w:t>
      </w:r>
    </w:p>
    <w:p>
      <w:r>
        <w:rPr>
          <w:rFonts w:ascii="Consolas" w:hAnsi="Consolas" w:eastAsia="Consolas"/>
          <w:sz w:val="18"/>
        </w:rPr>
        <w:t>docker restart NAMA_CONTAINER_BACKEND</w:t>
        <w:br/>
      </w:r>
      <w:r>
        <w:rPr>
          <w:rFonts w:ascii="Consolas" w:hAnsi="Consolas" w:eastAsia="Consolas"/>
          <w:sz w:val="18"/>
        </w:rPr>
        <w:t>docker logs --tail 100 NAMA_CONTAINER_BACKEND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docker logs --tail 100 NAMA_CONTAINER_RADIUS</w:t>
      </w:r>
    </w:p>
    <w:p>
      <w:r>
        <w:t>Tanda bagus yang kita cari:</w:t>
      </w:r>
    </w:p>
    <w:p>
      <w:pPr>
        <w:pStyle w:val="ListBullet"/>
      </w:pPr>
      <w:r>
        <w:t>Backend API Gateway running on port 5000</w:t>
      </w:r>
    </w:p>
    <w:p>
      <w:pPr>
        <w:pStyle w:val="ListBullet"/>
      </w:pPr>
      <w:r>
        <w:t>Completed schema verification on Primary Database (LXC 1).</w:t>
      </w:r>
    </w:p>
    <w:p>
      <w:pPr>
        <w:pStyle w:val="ListBullet"/>
      </w:pPr>
      <w:r>
        <w:t>Finished database schema migrations check.</w:t>
      </w:r>
    </w:p>
    <w:p>
      <w:pPr>
        <w:pStyle w:val="ListBullet"/>
      </w:pPr>
      <w:r>
        <w:t>Ready to process requests pada log radius</w:t>
      </w:r>
    </w:p>
    <w:p>
      <w:pPr>
        <w:pStyle w:val="Heading1"/>
      </w:pPr>
      <w:r>
        <w:t>13. Cara akses frontend</w:t>
      </w:r>
    </w:p>
    <w:p>
      <w:r>
        <w:t>Karena frontend dipublish ke port 8088, buka dari browser:</w:t>
      </w:r>
    </w:p>
    <w:p>
      <w:r>
        <w:rPr>
          <w:rFonts w:ascii="Consolas" w:hAnsi="Consolas" w:eastAsia="Consolas"/>
          <w:sz w:val="18"/>
        </w:rPr>
        <w:t>http://IP-VPS:8088</w:t>
      </w:r>
    </w:p>
    <w:p>
      <w:r>
        <w:t>Kalau VPS ada di rumah, Anda harus:</w:t>
      </w:r>
    </w:p>
    <w:p>
      <w:pPr>
        <w:pStyle w:val="ListBullet"/>
      </w:pPr>
      <w:r>
        <w:t>Buka firewall 8088/tcp di server</w:t>
      </w:r>
    </w:p>
    <w:p>
      <w:pPr>
        <w:pStyle w:val="ListBullet"/>
      </w:pPr>
      <w:r>
        <w:t>Lakukan port forwarding 8088 di router ke IP lokal server/LXC</w:t>
      </w:r>
    </w:p>
    <w:p>
      <w:pPr>
        <w:pStyle w:val="ListBullet"/>
      </w:pPr>
      <w:r>
        <w:t>Jika IP publik dinamis, gunakan DDNS seperti DuckDNS atau No-IP</w:t>
      </w:r>
    </w:p>
    <w:p>
      <w:pPr>
        <w:pStyle w:val="Heading1"/>
      </w:pPr>
      <w:r>
        <w:t>14. Troubleshooting cepat</w:t>
      </w:r>
    </w:p>
    <w:p>
      <w:pPr>
        <w:pStyle w:val="Heading3"/>
      </w:pPr>
      <w:r>
        <w:t>A. Deployment gagal karena port 8088 sudah dipakai</w:t>
      </w:r>
    </w:p>
    <w:p>
      <w:r>
        <w:rPr>
          <w:rFonts w:ascii="Consolas" w:hAnsi="Consolas" w:eastAsia="Consolas"/>
          <w:sz w:val="18"/>
        </w:rPr>
        <w:t>docker ps --format "table {{.Names}}\t{{.Ports}}" | grep 8088</w:t>
        <w:br/>
      </w:r>
      <w:r>
        <w:rPr>
          <w:rFonts w:ascii="Consolas" w:hAnsi="Consolas" w:eastAsia="Consolas"/>
          <w:sz w:val="18"/>
        </w:rPr>
        <w:t>ss -tulpn | grep :8088</w:t>
      </w:r>
    </w:p>
    <w:p>
      <w:r>
        <w:t>Ganti port frontend, misalnya 8089:80, atau hentikan container yang bentrok.</w:t>
      </w:r>
    </w:p>
    <w:p>
      <w:pPr>
        <w:pStyle w:val="Heading3"/>
      </w:pPr>
      <w:r>
        <w:t>B. Backend tidak bisa konek DB</w:t>
      </w:r>
    </w:p>
    <w:p>
      <w:r>
        <w:t>Pastikan env runtime backend:</w:t>
      </w:r>
    </w:p>
    <w:p>
      <w:r>
        <w:rPr>
          <w:rFonts w:ascii="Consolas" w:hAnsi="Consolas" w:eastAsia="Consolas"/>
          <w:sz w:val="18"/>
        </w:rPr>
        <w:t>DB_HOST=db</w:t>
        <w:br/>
      </w:r>
      <w:r>
        <w:rPr>
          <w:rFonts w:ascii="Consolas" w:hAnsi="Consolas" w:eastAsia="Consolas"/>
          <w:sz w:val="18"/>
        </w:rPr>
        <w:t>DB_NAME=radius</w:t>
        <w:br/>
      </w:r>
      <w:r>
        <w:rPr>
          <w:rFonts w:ascii="Consolas" w:hAnsi="Consolas" w:eastAsia="Consolas"/>
          <w:sz w:val="18"/>
        </w:rPr>
        <w:t>DB_PASSWORD=ridwan</w:t>
        <w:br/>
      </w:r>
      <w:r>
        <w:rPr>
          <w:rFonts w:ascii="Consolas" w:hAnsi="Consolas" w:eastAsia="Consolas"/>
          <w:sz w:val="18"/>
        </w:rPr>
        <w:t>DB_USER=radius</w:t>
      </w:r>
    </w:p>
    <w:p>
      <w:pPr>
        <w:pStyle w:val="Heading3"/>
      </w:pPr>
      <w:r>
        <w:t>C. Radius gagal login ke MySQL</w:t>
      </w:r>
    </w:p>
    <w:p>
      <w:r>
        <w:t>Pastikan password di sql.conf sama dengan MYSQL_PASSWORD dan user MySQL radius sudah direset.</w:t>
      </w:r>
    </w:p>
    <w:p>
      <w:pPr>
        <w:pStyle w:val="Heading3"/>
      </w:pPr>
      <w:r>
        <w:t>D. Tabel tidak ada</w:t>
      </w:r>
    </w:p>
    <w:p>
      <w:r>
        <w:t>Import schema_clean.sql lalu jalankan initialize_all_databases.js.</w:t>
      </w:r>
    </w:p>
    <w:p>
      <w:pPr>
        <w:pStyle w:val="Heading1"/>
      </w:pPr>
      <w:r>
        <w:t>15. Checklist deploy dari nol</w:t>
      </w:r>
    </w:p>
    <w:p>
      <w:pPr>
        <w:pStyle w:val="ListBullet"/>
      </w:pPr>
      <w:r>
        <w:t>☐ Folder project di laptop rapi dan memiliki docker-compose.yml di root</w:t>
      </w:r>
    </w:p>
    <w:p>
      <w:pPr>
        <w:pStyle w:val="ListBullet"/>
      </w:pPr>
      <w:r>
        <w:t>☐ Git init, git add, git commit, git branch -M main berhasil</w:t>
      </w:r>
    </w:p>
    <w:p>
      <w:pPr>
        <w:pStyle w:val="ListBullet"/>
      </w:pPr>
      <w:r>
        <w:t>☐ Repo GitHub berhasil dibuat dan push berhasil</w:t>
      </w:r>
    </w:p>
    <w:p>
      <w:pPr>
        <w:pStyle w:val="ListBullet"/>
      </w:pPr>
      <w:r>
        <w:t>☐ Coolify berhasil diinstall di VPS baru</w:t>
      </w:r>
    </w:p>
    <w:p>
      <w:pPr>
        <w:pStyle w:val="ListBullet"/>
      </w:pPr>
      <w:r>
        <w:t>☐ Resource di Coolify memakai Build Pack Docker Compose</w:t>
      </w:r>
    </w:p>
    <w:p>
      <w:pPr>
        <w:pStyle w:val="ListBullet"/>
      </w:pPr>
      <w:r>
        <w:t>☐ Environment variables terisi</w:t>
      </w:r>
    </w:p>
    <w:p>
      <w:pPr>
        <w:pStyle w:val="ListBullet"/>
      </w:pPr>
      <w:r>
        <w:t>☐ Schema SQL berhasil diimport</w:t>
      </w:r>
    </w:p>
    <w:p>
      <w:pPr>
        <w:pStyle w:val="ListBullet"/>
      </w:pPr>
      <w:r>
        <w:t>☐ Tabel radacct, nas, pppoe_customers, settings, telegram_settings tersedia</w:t>
      </w:r>
    </w:p>
    <w:p>
      <w:pPr>
        <w:pStyle w:val="ListBullet"/>
      </w:pPr>
      <w:r>
        <w:t>☐ Container frontend, backend, radius, dan db status Up</w:t>
      </w:r>
    </w:p>
    <w:p>
      <w:pPr>
        <w:pStyle w:val="ListBullet"/>
      </w:pPr>
      <w:r>
        <w:t>☐ Frontend bisa dibuka melalui http://IP-VPS:8088</w:t>
      </w:r>
    </w:p>
    <w:p/>
    <w:p>
      <w:r>
        <w:t>Selesai. Setelah semua langkah ini berhasil, VPS baru akan memiliki stack yang sama dengan instalasi yang sudah berhasil Anda jalankan.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