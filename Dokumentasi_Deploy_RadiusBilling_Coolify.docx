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Deploy RadiusBilling ke VPS Lain dengan Coolify</w:t>
      </w:r>
    </w:p>
    <w:p>
      <w:r>
        <w:rPr>
          <w:i/>
        </w:rPr>
        <w:t>Versi ringkas yang siap dipakai untuk instal ulang dari nol di VPS baru.</w:t>
      </w:r>
    </w:p>
    <w:p>
      <w:r>
        <w:t>Dokumen ini merangkum langkah deploy stack RadiusBilling yang berisi MySQL, FreeRADIUS, backend Node.js, dan frontend. Fokusnya adalah membuat instalasi yang bisa langsung diuji dari browser dan siap diteruskan ke domain atau DDNS.</w:t>
      </w:r>
    </w:p>
    <w:p>
      <w:r>
        <w:t>Stack yang dipakai:</w:t>
      </w:r>
    </w:p>
    <w:p>
      <w:pPr>
        <w:pStyle w:val="ListBullet"/>
      </w:pPr>
      <w:r>
        <w:t>db → MySQL 8</w:t>
      </w:r>
    </w:p>
    <w:p>
      <w:pPr>
        <w:pStyle w:val="ListBullet"/>
      </w:pPr>
      <w:r>
        <w:t>radius → FreeRADIUS</w:t>
      </w:r>
    </w:p>
    <w:p>
      <w:pPr>
        <w:pStyle w:val="ListBullet"/>
      </w:pPr>
      <w:r>
        <w:t>backend → Node.js API</w:t>
      </w:r>
    </w:p>
    <w:p>
      <w:pPr>
        <w:pStyle w:val="ListBullet"/>
      </w:pPr>
      <w:r>
        <w:t>frontend → aplikasi web</w:t>
      </w:r>
    </w:p>
    <w:p>
      <w:pPr>
        <w:pStyle w:val="Heading1"/>
      </w:pPr>
      <w:r>
        <w:t>1. Persiapan VPS</w:t>
      </w:r>
    </w:p>
    <w:p>
      <w:r>
        <w:t>Rekomendasi minimum:</w:t>
      </w:r>
    </w:p>
    <w:p>
      <w:pPr>
        <w:pStyle w:val="ListBullet"/>
      </w:pPr>
      <w:r>
        <w:t>Ubuntu 22.04 atau 24.04</w:t>
      </w:r>
    </w:p>
    <w:p>
      <w:pPr>
        <w:pStyle w:val="ListBullet"/>
      </w:pPr>
      <w:r>
        <w:t>2 vCPU</w:t>
      </w:r>
    </w:p>
    <w:p>
      <w:pPr>
        <w:pStyle w:val="ListBullet"/>
      </w:pPr>
      <w:r>
        <w:t>4 GB RAM</w:t>
      </w:r>
    </w:p>
    <w:p>
      <w:pPr>
        <w:pStyle w:val="ListBullet"/>
      </w:pPr>
      <w:r>
        <w:t>30 GB storage</w:t>
      </w:r>
    </w:p>
    <w:p>
      <w:pPr>
        <w:pStyle w:val="ListBullet"/>
      </w:pPr>
      <w:r>
        <w:t>IP publik</w:t>
      </w:r>
    </w:p>
    <w:p>
      <w:pPr>
        <w:pStyle w:val="ListBullet"/>
      </w:pPr>
      <w:r>
        <w:t>Docker dapat berjalan normal</w:t>
      </w:r>
    </w:p>
    <w:p>
      <w:r>
        <w:t>Port yang perlu diperhatikan:</w:t>
      </w:r>
    </w:p>
    <w:p>
      <w:pPr>
        <w:pStyle w:val="ListBullet"/>
      </w:pPr>
      <w:r>
        <w:t>8000/tcp → dashboard Coolify</w:t>
      </w:r>
    </w:p>
    <w:p>
      <w:pPr>
        <w:pStyle w:val="ListBullet"/>
      </w:pPr>
      <w:r>
        <w:t>80/tcp dan 443/tcp → akses web/HTTPS bila nanti memakai proxy/domain</w:t>
      </w:r>
    </w:p>
    <w:p>
      <w:pPr>
        <w:pStyle w:val="ListBullet"/>
      </w:pPr>
      <w:r>
        <w:t>8088/tcp → akses cepat frontend langsung dari browser</w:t>
      </w:r>
    </w:p>
    <w:p>
      <w:pPr>
        <w:pStyle w:val="ListBullet"/>
      </w:pPr>
      <w:r>
        <w:t>1812/udp, 1813/udp, 1814/udp, 1815/udp, 11812/udp, 11813/udp → port RADIUS</w:t>
      </w:r>
    </w:p>
    <w:p>
      <w:pPr>
        <w:pStyle w:val="Heading1"/>
      </w:pPr>
      <w:r>
        <w:t>2. Install Coolify</w:t>
      </w:r>
    </w:p>
    <w:p>
      <w:r>
        <w:t>Login ke VPS sebagai root lalu jalankan:</w:t>
      </w:r>
    </w:p>
    <w:p>
      <w:pPr>
        <w:pStyle w:val="CodeBlock"/>
        <w:spacing w:before="60" w:after="60"/>
      </w:pPr>
      <w:r>
        <w:rPr>
          <w:rFonts w:ascii="Courier New" w:hAnsi="Courier New" w:eastAsia="Courier New"/>
          <w:sz w:val="18"/>
        </w:rPr>
        <w:t>curl -fsSL https://cdn.coollabs.io/coolify/install.sh | sudo bash</w:t>
      </w:r>
    </w:p>
    <w:p>
      <w:r>
        <w:t>Setelah selesai, buka dashboard:</w:t>
      </w:r>
    </w:p>
    <w:p>
      <w:pPr>
        <w:pStyle w:val="CodeBlock"/>
        <w:spacing w:before="60" w:after="60"/>
      </w:pPr>
      <w:r>
        <w:rPr>
          <w:rFonts w:ascii="Courier New" w:hAnsi="Courier New" w:eastAsia="Courier New"/>
          <w:sz w:val="18"/>
        </w:rPr>
        <w:t>http://IP-VPS:8000</w:t>
      </w:r>
    </w:p>
    <w:p>
      <w:r>
        <w:t>Lanjutkan setup akun admin sampai dashboard Coolify bisa dipakai.</w:t>
      </w:r>
    </w:p>
    <w:p>
      <w:pPr>
        <w:pStyle w:val="Heading1"/>
      </w:pPr>
      <w:r>
        <w:t>3. Struktur repo yang dibutuhkan</w:t>
      </w:r>
    </w:p>
    <w:p>
      <w:r>
        <w:t>Pastikan repo GitHub Anda berisi struktur seperti ini di root project:</w:t>
      </w:r>
    </w:p>
    <w:p>
      <w:pPr>
        <w:pStyle w:val="CodeBlock"/>
        <w:spacing w:before="60" w:after="60"/>
      </w:pPr>
      <w:r>
        <w:rPr>
          <w:rFonts w:ascii="Courier New" w:hAnsi="Courier New" w:eastAsia="Courier New"/>
          <w:sz w:val="18"/>
        </w:rPr>
        <w:t>radiusbillingcoolify/</w:t>
        <w:br/>
      </w:r>
      <w:r>
        <w:rPr>
          <w:rFonts w:ascii="Courier New" w:hAnsi="Courier New" w:eastAsia="Courier New"/>
          <w:sz w:val="18"/>
        </w:rPr>
        <w:t>├─ docker-compose.yml</w:t>
        <w:br/>
      </w:r>
      <w:r>
        <w:rPr>
          <w:rFonts w:ascii="Courier New" w:hAnsi="Courier New" w:eastAsia="Courier New"/>
          <w:sz w:val="18"/>
        </w:rPr>
        <w:t>├─ backend/</w:t>
        <w:br/>
      </w:r>
      <w:r>
        <w:rPr>
          <w:rFonts w:ascii="Courier New" w:hAnsi="Courier New" w:eastAsia="Courier New"/>
          <w:sz w:val="18"/>
        </w:rPr>
        <w:t>├─ frontend/</w:t>
        <w:br/>
      </w:r>
      <w:r>
        <w:rPr>
          <w:rFonts w:ascii="Courier New" w:hAnsi="Courier New" w:eastAsia="Courier New"/>
          <w:sz w:val="18"/>
        </w:rPr>
        <w:t>├─ radius-server/</w:t>
        <w:br/>
      </w:r>
      <w:r>
        <w:rPr>
          <w:rFonts w:ascii="Courier New" w:hAnsi="Courier New" w:eastAsia="Courier New"/>
          <w:sz w:val="18"/>
        </w:rPr>
        <w:t>├─ db-init/</w:t>
        <w:br/>
      </w:r>
      <w:r>
        <w:rPr>
          <w:rFonts w:ascii="Courier New" w:hAnsi="Courier New" w:eastAsia="Courier New"/>
          <w:sz w:val="18"/>
        </w:rPr>
        <w:t>└─ vpnusers.txt</w:t>
      </w:r>
    </w:p>
    <w:p>
      <w:r>
        <w:t>File penting di db-init biasanya meliputi:</w:t>
      </w:r>
    </w:p>
    <w:p>
      <w:pPr>
        <w:pStyle w:val="ListBullet"/>
      </w:pPr>
      <w:r>
        <w:t>schema.sql</w:t>
      </w:r>
    </w:p>
    <w:p>
      <w:pPr>
        <w:pStyle w:val="ListBullet"/>
      </w:pPr>
      <w:r>
        <w:t>schema_clean.sql</w:t>
      </w:r>
    </w:p>
    <w:p>
      <w:pPr>
        <w:pStyle w:val="ListBullet"/>
      </w:pPr>
      <w:r>
        <w:t>seed_default_mikrotik_scripts.sql</w:t>
      </w:r>
    </w:p>
    <w:p>
      <w:pPr>
        <w:pStyle w:val="ListBullet"/>
      </w:pPr>
      <w:r>
        <w:t>trigger.sql</w:t>
      </w:r>
    </w:p>
    <w:p>
      <w:pPr>
        <w:pStyle w:val="ListBullet"/>
      </w:pPr>
      <w:r>
        <w:t>update_trigger.sql</w:t>
      </w:r>
    </w:p>
    <w:p>
      <w:pPr>
        <w:pStyle w:val="Heading1"/>
      </w:pPr>
      <w:r>
        <w:t>4. Buat project di Coolify</w:t>
      </w:r>
    </w:p>
    <w:p>
      <w:pPr>
        <w:pStyle w:val="ListNumber"/>
      </w:pPr>
      <w:r>
        <w:t>Masuk ke Coolify.</w:t>
      </w:r>
    </w:p>
    <w:p>
      <w:pPr>
        <w:pStyle w:val="ListNumber"/>
      </w:pPr>
      <w:r>
        <w:t>Buat Project baru, misalnya radiusBilling.</w:t>
      </w:r>
    </w:p>
    <w:p>
      <w:pPr>
        <w:pStyle w:val="ListNumber"/>
      </w:pPr>
      <w:r>
        <w:t>Buat Environment, misalnya production.</w:t>
      </w:r>
    </w:p>
    <w:p>
      <w:pPr>
        <w:pStyle w:val="ListNumber"/>
      </w:pPr>
      <w:r>
        <w:t>Klik Add Resource.</w:t>
      </w:r>
    </w:p>
    <w:p>
      <w:pPr>
        <w:pStyle w:val="ListNumber"/>
      </w:pPr>
      <w:r>
        <w:t>Pilih Public Repository jika repo public, atau metode private repo jika repo private.</w:t>
      </w:r>
    </w:p>
    <w:p>
      <w:pPr>
        <w:pStyle w:val="ListNumber"/>
      </w:pPr>
      <w:r>
        <w:t>Pilih branch main.</w:t>
      </w:r>
    </w:p>
    <w:p>
      <w:pPr>
        <w:pStyle w:val="Heading1"/>
      </w:pPr>
      <w:r>
        <w:t>5. Konfigurasi resource</w:t>
      </w:r>
    </w:p>
    <w:p>
      <w:r>
        <w:t>Set pada form resource:</w:t>
      </w:r>
    </w:p>
    <w:p>
      <w:pPr>
        <w:pStyle w:val="ListBullet"/>
      </w:pPr>
      <w:r>
        <w:t>Build Pack: Docker Compose</w:t>
      </w:r>
    </w:p>
    <w:p>
      <w:pPr>
        <w:pStyle w:val="ListBullet"/>
      </w:pPr>
      <w:r>
        <w:t>Base Directory: /</w:t>
      </w:r>
    </w:p>
    <w:p>
      <w:pPr>
        <w:pStyle w:val="ListBullet"/>
      </w:pPr>
      <w:r>
        <w:t>Docker Compose Location: docker-compose.yml</w:t>
      </w:r>
    </w:p>
    <w:p>
      <w:pPr>
        <w:pStyle w:val="Heading1"/>
      </w:pPr>
      <w:r>
        <w:t>6. docker-compose.yml yang direkomendasikan</w:t>
      </w:r>
    </w:p>
    <w:p>
      <w:r>
        <w:t>Versi ini cocok untuk pengujian awal karena frontend dipublish ke port 8088.</w:t>
      </w:r>
    </w:p>
    <w:p>
      <w:pPr>
        <w:pStyle w:val="CodeBlock"/>
        <w:spacing w:before="60" w:after="60"/>
      </w:pPr>
      <w:r>
        <w:rPr>
          <w:rFonts w:ascii="Courier New" w:hAnsi="Courier New" w:eastAsia="Courier New"/>
          <w:sz w:val="18"/>
        </w:rPr>
        <w:t>version: '3.8'</w:t>
      </w:r>
    </w:p>
    <w:p>
      <w:pPr>
        <w:pStyle w:val="CodeBlock"/>
        <w:spacing w:before="60" w:after="60"/>
      </w:pPr>
      <w:r>
        <w:rPr>
          <w:rFonts w:ascii="Courier New" w:hAnsi="Courier New" w:eastAsia="Courier New"/>
          <w:sz w:val="18"/>
        </w:rPr>
        <w:t>services:</w:t>
        <w:br/>
      </w:r>
      <w:r>
        <w:rPr>
          <w:rFonts w:ascii="Courier New" w:hAnsi="Courier New" w:eastAsia="Courier New"/>
          <w:sz w:val="18"/>
        </w:rPr>
        <w:t xml:space="preserve">  db:</w:t>
        <w:br/>
      </w:r>
      <w:r>
        <w:rPr>
          <w:rFonts w:ascii="Courier New" w:hAnsi="Courier New" w:eastAsia="Courier New"/>
          <w:sz w:val="18"/>
        </w:rPr>
        <w:t xml:space="preserve">    image: mysql:8.0</w:t>
        <w:br/>
      </w:r>
      <w:r>
        <w:rPr>
          <w:rFonts w:ascii="Courier New" w:hAnsi="Courier New" w:eastAsia="Courier New"/>
          <w:sz w:val="18"/>
        </w:rPr>
        <w:t xml:space="preserve">    environment:</w:t>
        <w:br/>
      </w:r>
      <w:r>
        <w:rPr>
          <w:rFonts w:ascii="Courier New" w:hAnsi="Courier New" w:eastAsia="Courier New"/>
          <w:sz w:val="18"/>
        </w:rPr>
        <w:t xml:space="preserve">      MYSQL_ROOT_PASSWORD: ${MYSQL_ROOT_PASSWORD:?}</w:t>
        <w:br/>
      </w:r>
      <w:r>
        <w:rPr>
          <w:rFonts w:ascii="Courier New" w:hAnsi="Courier New" w:eastAsia="Courier New"/>
          <w:sz w:val="18"/>
        </w:rPr>
        <w:t xml:space="preserve">      MYSQL_DATABASE: ${MYSQL_DATABASE:-radius}</w:t>
        <w:br/>
      </w:r>
      <w:r>
        <w:rPr>
          <w:rFonts w:ascii="Courier New" w:hAnsi="Courier New" w:eastAsia="Courier New"/>
          <w:sz w:val="18"/>
        </w:rPr>
        <w:t xml:space="preserve">      MYSQL_USER: ${MYSQL_USER:-radius}</w:t>
        <w:br/>
      </w:r>
      <w:r>
        <w:rPr>
          <w:rFonts w:ascii="Courier New" w:hAnsi="Courier New" w:eastAsia="Courier New"/>
          <w:sz w:val="18"/>
        </w:rPr>
        <w:t xml:space="preserve">      MYSQL_PASSWORD: ${MYSQL_PASSWORD:?}</w:t>
        <w:br/>
      </w:r>
      <w:r>
        <w:rPr>
          <w:rFonts w:ascii="Courier New" w:hAnsi="Courier New" w:eastAsia="Courier New"/>
          <w:sz w:val="18"/>
        </w:rPr>
        <w:t xml:space="preserve">      TZ: Asia/Jakarta</w:t>
        <w:br/>
      </w:r>
      <w:r>
        <w:rPr>
          <w:rFonts w:ascii="Courier New" w:hAnsi="Courier New" w:eastAsia="Courier New"/>
          <w:sz w:val="18"/>
        </w:rPr>
        <w:t xml:space="preserve">    command: ["mysqld", "--default-time-zone=+07:00", "--log_bin_trust_function_creators=1"]</w:t>
        <w:br/>
      </w:r>
      <w:r>
        <w:rPr>
          <w:rFonts w:ascii="Courier New" w:hAnsi="Courier New" w:eastAsia="Courier New"/>
          <w:sz w:val="18"/>
        </w:rPr>
        <w:t xml:space="preserve">    volumes:</w:t>
        <w:br/>
      </w:r>
      <w:r>
        <w:rPr>
          <w:rFonts w:ascii="Courier New" w:hAnsi="Courier New" w:eastAsia="Courier New"/>
          <w:sz w:val="18"/>
        </w:rPr>
        <w:t xml:space="preserve">      - db-data:/var/lib/mysql</w:t>
        <w:br/>
      </w:r>
      <w:r>
        <w:rPr>
          <w:rFonts w:ascii="Courier New" w:hAnsi="Courier New" w:eastAsia="Courier New"/>
          <w:sz w:val="18"/>
        </w:rPr>
        <w:t xml:space="preserve">      - ./db-init:/docker-entrypoint-initdb.d:ro</w:t>
        <w:br/>
      </w:r>
      <w:r>
        <w:rPr>
          <w:rFonts w:ascii="Courier New" w:hAnsi="Courier New" w:eastAsia="Courier New"/>
          <w:sz w:val="18"/>
        </w:rPr>
        <w:t xml:space="preserve">    restart: always</w:t>
      </w:r>
    </w:p>
    <w:p>
      <w:pPr>
        <w:pStyle w:val="CodeBlock"/>
        <w:spacing w:before="60" w:after="60"/>
      </w:pPr>
      <w:r>
        <w:rPr>
          <w:rFonts w:ascii="Courier New" w:hAnsi="Courier New" w:eastAsia="Courier New"/>
          <w:sz w:val="18"/>
        </w:rPr>
        <w:t xml:space="preserve">  radius:</w:t>
        <w:br/>
      </w:r>
      <w:r>
        <w:rPr>
          <w:rFonts w:ascii="Courier New" w:hAnsi="Courier New" w:eastAsia="Courier New"/>
          <w:sz w:val="18"/>
        </w:rPr>
        <w:t xml:space="preserve">    build:</w:t>
        <w:br/>
      </w:r>
      <w:r>
        <w:rPr>
          <w:rFonts w:ascii="Courier New" w:hAnsi="Courier New" w:eastAsia="Courier New"/>
          <w:sz w:val="18"/>
        </w:rPr>
        <w:t xml:space="preserve">      context: ./radius-server</w:t>
        <w:br/>
      </w:r>
      <w:r>
        <w:rPr>
          <w:rFonts w:ascii="Courier New" w:hAnsi="Courier New" w:eastAsia="Courier New"/>
          <w:sz w:val="18"/>
        </w:rPr>
        <w:t xml:space="preserve">      dockerfile: Dockerfile</w:t>
        <w:br/>
      </w:r>
      <w:r>
        <w:rPr>
          <w:rFonts w:ascii="Courier New" w:hAnsi="Courier New" w:eastAsia="Courier New"/>
          <w:sz w:val="18"/>
        </w:rPr>
        <w:t xml:space="preserve">    environment:</w:t>
        <w:br/>
      </w:r>
      <w:r>
        <w:rPr>
          <w:rFonts w:ascii="Courier New" w:hAnsi="Courier New" w:eastAsia="Courier New"/>
          <w:sz w:val="18"/>
        </w:rPr>
        <w:t xml:space="preserve">      TZ: Asia/Jakarta</w:t>
        <w:br/>
      </w:r>
      <w:r>
        <w:rPr>
          <w:rFonts w:ascii="Courier New" w:hAnsi="Courier New" w:eastAsia="Courier New"/>
          <w:sz w:val="18"/>
        </w:rPr>
        <w:t xml:space="preserve">    ports:</w:t>
        <w:br/>
      </w:r>
      <w:r>
        <w:rPr>
          <w:rFonts w:ascii="Courier New" w:hAnsi="Courier New" w:eastAsia="Courier New"/>
          <w:sz w:val="18"/>
        </w:rPr>
        <w:t xml:space="preserve">      - "1812:1812/udp"</w:t>
        <w:br/>
      </w:r>
      <w:r>
        <w:rPr>
          <w:rFonts w:ascii="Courier New" w:hAnsi="Courier New" w:eastAsia="Courier New"/>
          <w:sz w:val="18"/>
        </w:rPr>
        <w:t xml:space="preserve">      - "1813:1813/udp"</w:t>
        <w:br/>
      </w:r>
      <w:r>
        <w:rPr>
          <w:rFonts w:ascii="Courier New" w:hAnsi="Courier New" w:eastAsia="Courier New"/>
          <w:sz w:val="18"/>
        </w:rPr>
        <w:t xml:space="preserve">      - "1814:1812/udp"</w:t>
        <w:br/>
      </w:r>
      <w:r>
        <w:rPr>
          <w:rFonts w:ascii="Courier New" w:hAnsi="Courier New" w:eastAsia="Courier New"/>
          <w:sz w:val="18"/>
        </w:rPr>
        <w:t xml:space="preserve">      - "1815:1813/udp"</w:t>
        <w:br/>
      </w:r>
      <w:r>
        <w:rPr>
          <w:rFonts w:ascii="Courier New" w:hAnsi="Courier New" w:eastAsia="Courier New"/>
          <w:sz w:val="18"/>
        </w:rPr>
        <w:t xml:space="preserve">      - "11812:1812/udp"</w:t>
        <w:br/>
      </w:r>
      <w:r>
        <w:rPr>
          <w:rFonts w:ascii="Courier New" w:hAnsi="Courier New" w:eastAsia="Courier New"/>
          <w:sz w:val="18"/>
        </w:rPr>
        <w:t xml:space="preserve">      - "11813:1813/udp"</w:t>
        <w:br/>
      </w:r>
      <w:r>
        <w:rPr>
          <w:rFonts w:ascii="Courier New" w:hAnsi="Courier New" w:eastAsia="Courier New"/>
          <w:sz w:val="18"/>
        </w:rPr>
        <w:t xml:space="preserve">    depends_on:</w:t>
        <w:br/>
      </w:r>
      <w:r>
        <w:rPr>
          <w:rFonts w:ascii="Courier New" w:hAnsi="Courier New" w:eastAsia="Courier New"/>
          <w:sz w:val="18"/>
        </w:rPr>
        <w:t xml:space="preserve">      - db</w:t>
        <w:br/>
      </w:r>
      <w:r>
        <w:rPr>
          <w:rFonts w:ascii="Courier New" w:hAnsi="Courier New" w:eastAsia="Courier New"/>
          <w:sz w:val="18"/>
        </w:rPr>
        <w:t xml:space="preserve">    restart: always</w:t>
      </w:r>
    </w:p>
    <w:p>
      <w:pPr>
        <w:pStyle w:val="CodeBlock"/>
        <w:spacing w:before="60" w:after="60"/>
      </w:pPr>
      <w:r>
        <w:rPr>
          <w:rFonts w:ascii="Courier New" w:hAnsi="Courier New" w:eastAsia="Courier New"/>
          <w:sz w:val="18"/>
        </w:rPr>
        <w:t xml:space="preserve">  backend:</w:t>
        <w:br/>
      </w:r>
      <w:r>
        <w:rPr>
          <w:rFonts w:ascii="Courier New" w:hAnsi="Courier New" w:eastAsia="Courier New"/>
          <w:sz w:val="18"/>
        </w:rPr>
        <w:t xml:space="preserve">    build:</w:t>
        <w:br/>
      </w:r>
      <w:r>
        <w:rPr>
          <w:rFonts w:ascii="Courier New" w:hAnsi="Courier New" w:eastAsia="Courier New"/>
          <w:sz w:val="18"/>
        </w:rPr>
        <w:t xml:space="preserve">      context: ./backend</w:t>
        <w:br/>
      </w:r>
      <w:r>
        <w:rPr>
          <w:rFonts w:ascii="Courier New" w:hAnsi="Courier New" w:eastAsia="Courier New"/>
          <w:sz w:val="18"/>
        </w:rPr>
        <w:t xml:space="preserve">      dockerfile: Dockerfile</w:t>
        <w:br/>
      </w:r>
      <w:r>
        <w:rPr>
          <w:rFonts w:ascii="Courier New" w:hAnsi="Courier New" w:eastAsia="Courier New"/>
          <w:sz w:val="18"/>
        </w:rPr>
        <w:t xml:space="preserve">    environment:</w:t>
        <w:br/>
      </w:r>
      <w:r>
        <w:rPr>
          <w:rFonts w:ascii="Courier New" w:hAnsi="Courier New" w:eastAsia="Courier New"/>
          <w:sz w:val="18"/>
        </w:rPr>
        <w:t xml:space="preserve">      DB_HOST: db</w:t>
        <w:br/>
      </w:r>
      <w:r>
        <w:rPr>
          <w:rFonts w:ascii="Courier New" w:hAnsi="Courier New" w:eastAsia="Courier New"/>
          <w:sz w:val="18"/>
        </w:rPr>
        <w:t xml:space="preserve">      DB_USER: ${MYSQL_USER:-radius}</w:t>
        <w:br/>
      </w:r>
      <w:r>
        <w:rPr>
          <w:rFonts w:ascii="Courier New" w:hAnsi="Courier New" w:eastAsia="Courier New"/>
          <w:sz w:val="18"/>
        </w:rPr>
        <w:t xml:space="preserve">      DB_PASSWORD: ${MYSQL_PASSWORD:?}</w:t>
        <w:br/>
      </w:r>
      <w:r>
        <w:rPr>
          <w:rFonts w:ascii="Courier New" w:hAnsi="Courier New" w:eastAsia="Courier New"/>
          <w:sz w:val="18"/>
        </w:rPr>
        <w:t xml:space="preserve">      DB_NAME: ${MYSQL_DATABASE:-radius}</w:t>
        <w:br/>
      </w:r>
      <w:r>
        <w:rPr>
          <w:rFonts w:ascii="Courier New" w:hAnsi="Courier New" w:eastAsia="Courier New"/>
          <w:sz w:val="18"/>
        </w:rPr>
        <w:t xml:space="preserve">      ENABLE_TELEGRAM_BOT_LISTENER: ${ENABLE_TELEGRAM_BOT_LISTENER:-true}</w:t>
        <w:br/>
      </w:r>
      <w:r>
        <w:rPr>
          <w:rFonts w:ascii="Courier New" w:hAnsi="Courier New" w:eastAsia="Courier New"/>
          <w:sz w:val="18"/>
        </w:rPr>
        <w:t xml:space="preserve">      TZ: Asia/Jakarta</w:t>
        <w:br/>
      </w:r>
      <w:r>
        <w:rPr>
          <w:rFonts w:ascii="Courier New" w:hAnsi="Courier New" w:eastAsia="Courier New"/>
          <w:sz w:val="18"/>
        </w:rPr>
        <w:t xml:space="preserve">    expose:</w:t>
        <w:br/>
      </w:r>
      <w:r>
        <w:rPr>
          <w:rFonts w:ascii="Courier New" w:hAnsi="Courier New" w:eastAsia="Courier New"/>
          <w:sz w:val="18"/>
        </w:rPr>
        <w:t xml:space="preserve">      - "5000"</w:t>
        <w:br/>
      </w:r>
      <w:r>
        <w:rPr>
          <w:rFonts w:ascii="Courier New" w:hAnsi="Courier New" w:eastAsia="Courier New"/>
          <w:sz w:val="18"/>
        </w:rPr>
        <w:t xml:space="preserve">    depends_on:</w:t>
        <w:br/>
      </w:r>
      <w:r>
        <w:rPr>
          <w:rFonts w:ascii="Courier New" w:hAnsi="Courier New" w:eastAsia="Courier New"/>
          <w:sz w:val="18"/>
        </w:rPr>
        <w:t xml:space="preserve">      - db</w:t>
        <w:br/>
      </w:r>
      <w:r>
        <w:rPr>
          <w:rFonts w:ascii="Courier New" w:hAnsi="Courier New" w:eastAsia="Courier New"/>
          <w:sz w:val="18"/>
        </w:rPr>
        <w:t xml:space="preserve">    volumes:</w:t>
        <w:br/>
      </w:r>
      <w:r>
        <w:rPr>
          <w:rFonts w:ascii="Courier New" w:hAnsi="Courier New" w:eastAsia="Courier New"/>
          <w:sz w:val="18"/>
        </w:rPr>
        <w:t xml:space="preserve">      - ./vpn-config:/vpn-config</w:t>
        <w:br/>
      </w:r>
      <w:r>
        <w:rPr>
          <w:rFonts w:ascii="Courier New" w:hAnsi="Courier New" w:eastAsia="Courier New"/>
          <w:sz w:val="18"/>
        </w:rPr>
        <w:t xml:space="preserve">      - ./vpnusers.txt:/vpnusers.txt</w:t>
        <w:br/>
      </w:r>
      <w:r>
        <w:rPr>
          <w:rFonts w:ascii="Courier New" w:hAnsi="Courier New" w:eastAsia="Courier New"/>
          <w:sz w:val="18"/>
        </w:rPr>
        <w:t xml:space="preserve">      - /var/run/docker.sock:/var/run/docker.sock</w:t>
        <w:br/>
      </w:r>
      <w:r>
        <w:rPr>
          <w:rFonts w:ascii="Courier New" w:hAnsi="Courier New" w:eastAsia="Courier New"/>
          <w:sz w:val="18"/>
        </w:rPr>
        <w:t xml:space="preserve">    restart: always</w:t>
      </w:r>
    </w:p>
    <w:p>
      <w:pPr>
        <w:pStyle w:val="CodeBlock"/>
        <w:spacing w:before="60" w:after="60"/>
      </w:pPr>
      <w:r>
        <w:rPr>
          <w:rFonts w:ascii="Courier New" w:hAnsi="Courier New" w:eastAsia="Courier New"/>
          <w:sz w:val="18"/>
        </w:rPr>
        <w:t xml:space="preserve">  frontend:</w:t>
        <w:br/>
      </w:r>
      <w:r>
        <w:rPr>
          <w:rFonts w:ascii="Courier New" w:hAnsi="Courier New" w:eastAsia="Courier New"/>
          <w:sz w:val="18"/>
        </w:rPr>
        <w:t xml:space="preserve">    build:</w:t>
        <w:br/>
      </w:r>
      <w:r>
        <w:rPr>
          <w:rFonts w:ascii="Courier New" w:hAnsi="Courier New" w:eastAsia="Courier New"/>
          <w:sz w:val="18"/>
        </w:rPr>
        <w:t xml:space="preserve">      context: ./frontend</w:t>
        <w:br/>
      </w:r>
      <w:r>
        <w:rPr>
          <w:rFonts w:ascii="Courier New" w:hAnsi="Courier New" w:eastAsia="Courier New"/>
          <w:sz w:val="18"/>
        </w:rPr>
        <w:t xml:space="preserve">      dockerfile: Dockerfile</w:t>
        <w:br/>
      </w:r>
      <w:r>
        <w:rPr>
          <w:rFonts w:ascii="Courier New" w:hAnsi="Courier New" w:eastAsia="Courier New"/>
          <w:sz w:val="18"/>
        </w:rPr>
        <w:t xml:space="preserve">    environment:</w:t>
        <w:br/>
      </w:r>
      <w:r>
        <w:rPr>
          <w:rFonts w:ascii="Courier New" w:hAnsi="Courier New" w:eastAsia="Courier New"/>
          <w:sz w:val="18"/>
        </w:rPr>
        <w:t xml:space="preserve">      TZ: Asia/Jakarta</w:t>
        <w:br/>
      </w:r>
      <w:r>
        <w:rPr>
          <w:rFonts w:ascii="Courier New" w:hAnsi="Courier New" w:eastAsia="Courier New"/>
          <w:sz w:val="18"/>
        </w:rPr>
        <w:t xml:space="preserve">    ports:</w:t>
        <w:br/>
      </w:r>
      <w:r>
        <w:rPr>
          <w:rFonts w:ascii="Courier New" w:hAnsi="Courier New" w:eastAsia="Courier New"/>
          <w:sz w:val="18"/>
        </w:rPr>
        <w:t xml:space="preserve">      - "8088:80"</w:t>
        <w:br/>
      </w:r>
      <w:r>
        <w:rPr>
          <w:rFonts w:ascii="Courier New" w:hAnsi="Courier New" w:eastAsia="Courier New"/>
          <w:sz w:val="18"/>
        </w:rPr>
        <w:t xml:space="preserve">    depends_on:</w:t>
        <w:br/>
      </w:r>
      <w:r>
        <w:rPr>
          <w:rFonts w:ascii="Courier New" w:hAnsi="Courier New" w:eastAsia="Courier New"/>
          <w:sz w:val="18"/>
        </w:rPr>
        <w:t xml:space="preserve">      - backend</w:t>
        <w:br/>
      </w:r>
      <w:r>
        <w:rPr>
          <w:rFonts w:ascii="Courier New" w:hAnsi="Courier New" w:eastAsia="Courier New"/>
          <w:sz w:val="18"/>
        </w:rPr>
        <w:t xml:space="preserve">    restart: always</w:t>
      </w:r>
    </w:p>
    <w:p>
      <w:pPr>
        <w:pStyle w:val="CodeBlock"/>
        <w:spacing w:before="60" w:after="60"/>
      </w:pPr>
      <w:r>
        <w:rPr>
          <w:rFonts w:ascii="Courier New" w:hAnsi="Courier New" w:eastAsia="Courier New"/>
          <w:sz w:val="18"/>
        </w:rPr>
        <w:t>volumes:</w:t>
        <w:br/>
      </w:r>
      <w:r>
        <w:rPr>
          <w:rFonts w:ascii="Courier New" w:hAnsi="Courier New" w:eastAsia="Courier New"/>
          <w:sz w:val="18"/>
        </w:rPr>
        <w:t xml:space="preserve">  db-data:</w:t>
      </w:r>
    </w:p>
    <w:p>
      <w:pPr>
        <w:pStyle w:val="Heading1"/>
      </w:pPr>
      <w:r>
        <w:t>7. Environment variables yang wajib diisi</w:t>
      </w:r>
    </w:p>
    <w:p>
      <w:r>
        <w:t>Isi minimal variabel ini di Coolify:</w:t>
      </w:r>
    </w:p>
    <w:p>
      <w:pPr>
        <w:pStyle w:val="CodeBlock"/>
        <w:spacing w:before="60" w:after="60"/>
      </w:pPr>
      <w:r>
        <w:rPr>
          <w:rFonts w:ascii="Courier New" w:hAnsi="Courier New" w:eastAsia="Courier New"/>
          <w:sz w:val="18"/>
        </w:rPr>
        <w:t>MYSQL_ROOT_PASSWORD=adara</w:t>
        <w:br/>
      </w:r>
      <w:r>
        <w:rPr>
          <w:rFonts w:ascii="Courier New" w:hAnsi="Courier New" w:eastAsia="Courier New"/>
          <w:sz w:val="18"/>
        </w:rPr>
        <w:t>MYSQL_PASSWORD=ridwan</w:t>
        <w:br/>
      </w:r>
      <w:r>
        <w:rPr>
          <w:rFonts w:ascii="Courier New" w:hAnsi="Courier New" w:eastAsia="Courier New"/>
          <w:sz w:val="18"/>
        </w:rPr>
        <w:t>MYSQL_DATABASE=radius</w:t>
        <w:br/>
      </w:r>
      <w:r>
        <w:rPr>
          <w:rFonts w:ascii="Courier New" w:hAnsi="Courier New" w:eastAsia="Courier New"/>
          <w:sz w:val="18"/>
        </w:rPr>
        <w:t>MYSQL_USER=radius</w:t>
        <w:br/>
      </w:r>
      <w:r>
        <w:rPr>
          <w:rFonts w:ascii="Courier New" w:hAnsi="Courier New" w:eastAsia="Courier New"/>
          <w:sz w:val="18"/>
        </w:rPr>
        <w:t>ENABLE_TELEGRAM_BOT_LISTENER=true</w:t>
      </w:r>
    </w:p>
    <w:p>
      <w:r>
        <w:t>Catatan penting: file FreeRADIUS sql.conf memakai user radius dan password ridwan. Karena itu MYSQL_PASSWORD harus sama, atau sql.conf harus disesuaikan.</w:t>
      </w:r>
    </w:p>
    <w:p>
      <w:pPr>
        <w:pStyle w:val="Heading1"/>
      </w:pPr>
      <w:r>
        <w:t>8. Deploy pertama</w:t>
      </w:r>
    </w:p>
    <w:p>
      <w:pPr>
        <w:pStyle w:val="ListNumber"/>
      </w:pPr>
      <w:r>
        <w:t>Klik Deploy di Coolify.</w:t>
      </w:r>
    </w:p>
    <w:p>
      <w:pPr>
        <w:pStyle w:val="ListNumber"/>
      </w:pPr>
      <w:r>
        <w:t>Tunggu sampai build selesai.</w:t>
      </w:r>
    </w:p>
    <w:p>
      <w:pPr>
        <w:pStyle w:val="ListNumber"/>
      </w:pPr>
      <w:r>
        <w:t>Kalau sukses, cek container yang berjalan.</w:t>
      </w:r>
    </w:p>
    <w:p>
      <w:pPr>
        <w:pStyle w:val="CodeBlock"/>
        <w:spacing w:before="60" w:after="60"/>
      </w:pPr>
      <w:r>
        <w:rPr>
          <w:rFonts w:ascii="Courier New" w:hAnsi="Courier New" w:eastAsia="Courier New"/>
          <w:sz w:val="18"/>
        </w:rPr>
        <w:t>docker ps --format "table {{.Names}}\t{{.Status}}"</w:t>
      </w:r>
    </w:p>
    <w:p>
      <w:r>
        <w:t>Targetnya nanti ada container frontend, backend, radius, dan db dengan status Up.</w:t>
      </w:r>
    </w:p>
    <w:p>
      <w:pPr>
        <w:pStyle w:val="Heading1"/>
      </w:pPr>
      <w:r>
        <w:t>9. Jika schema database belum otomatis masuk</w:t>
      </w:r>
    </w:p>
    <w:p>
      <w:r>
        <w:t>Dalam praktiknya, folder /docker-entrypoint-initdb.d pada container db bisa kosong walaupun repo punya file SQL. Jika itu terjadi, import schema manual dari host.</w:t>
      </w:r>
    </w:p>
    <w:p>
      <w:r>
        <w:t>Clone repo ke host VPS:</w:t>
      </w:r>
    </w:p>
    <w:p>
      <w:pPr>
        <w:pStyle w:val="CodeBlock"/>
        <w:spacing w:before="60" w:after="60"/>
      </w:pPr>
      <w:r>
        <w:rPr>
          <w:rFonts w:ascii="Courier New" w:hAnsi="Courier New" w:eastAsia="Courier New"/>
          <w:sz w:val="18"/>
        </w:rPr>
        <w:t>rm -rf /tmp/radiusbillingcoolify</w:t>
        <w:br/>
      </w:r>
      <w:r>
        <w:rPr>
          <w:rFonts w:ascii="Courier New" w:hAnsi="Courier New" w:eastAsia="Courier New"/>
          <w:sz w:val="18"/>
        </w:rPr>
        <w:t>git clone https://github.com/ridwanmale/radiusbillingcoolify.git /tmp/radiusbillingcoolify</w:t>
        <w:br/>
      </w:r>
      <w:r>
        <w:rPr>
          <w:rFonts w:ascii="Courier New" w:hAnsi="Courier New" w:eastAsia="Courier New"/>
          <w:sz w:val="18"/>
        </w:rPr>
        <w:t>ls -lah /tmp/radiusbillingcoolify/db-init</w:t>
      </w:r>
    </w:p>
    <w:p>
      <w:r>
        <w:t>Import schema utama:</w:t>
      </w:r>
    </w:p>
    <w:p>
      <w:pPr>
        <w:pStyle w:val="CodeBlock"/>
        <w:spacing w:before="60" w:after="60"/>
      </w:pPr>
      <w:r>
        <w:rPr>
          <w:rFonts w:ascii="Courier New" w:hAnsi="Courier New" w:eastAsia="Courier New"/>
          <w:sz w:val="18"/>
        </w:rPr>
        <w:t>docker exec -i NAMA_CONTAINER_DB sh -lc 'mysql -uroot -p"$MYSQL_ROOT_PASSWORD" radius' &lt; /tmp/radiusbillingcoolify/db-init/schema_clean.sql</w:t>
      </w:r>
    </w:p>
    <w:p>
      <w:r>
        <w:t>Import file pendukung:</w:t>
      </w:r>
    </w:p>
    <w:p>
      <w:pPr>
        <w:pStyle w:val="CodeBlock"/>
        <w:spacing w:before="60" w:after="60"/>
      </w:pPr>
      <w:r>
        <w:rPr>
          <w:rFonts w:ascii="Courier New" w:hAnsi="Courier New" w:eastAsia="Courier New"/>
          <w:sz w:val="18"/>
        </w:rPr>
        <w:t>docker exec -i NAMA_CONTAINER_DB sh -lc 'mysql -uroot -p"$MYSQL_ROOT_PASSWORD" radius' &lt; /tmp/radiusbillingcoolify/db-init/seed_default_mikrotik_scripts.sql</w:t>
        <w:br/>
      </w:r>
      <w:r>
        <w:rPr>
          <w:rFonts w:ascii="Courier New" w:hAnsi="Courier New" w:eastAsia="Courier New"/>
          <w:sz w:val="18"/>
        </w:rPr>
        <w:t>docker exec -i NAMA_CONTAINER_DB sh -lc 'mysql -uroot -p"$MYSQL_ROOT_PASSWORD" radius' &lt; /tmp/radiusbillingcoolify/db-init/trigger.sql</w:t>
        <w:br/>
      </w:r>
      <w:r>
        <w:rPr>
          <w:rFonts w:ascii="Courier New" w:hAnsi="Courier New" w:eastAsia="Courier New"/>
          <w:sz w:val="18"/>
        </w:rPr>
        <w:t>docker exec -i NAMA_CONTAINER_DB sh -lc 'mysql -uroot -p"$MYSQL_ROOT_PASSWORD" radius' &lt; /tmp/radiusbillingcoolify/db-init/update_trigger.sql</w:t>
      </w:r>
    </w:p>
    <w:p>
      <w:r>
        <w:t>Cek tabel penting setelah import:</w:t>
      </w:r>
    </w:p>
    <w:p>
      <w:pPr>
        <w:pStyle w:val="CodeBlock"/>
        <w:spacing w:before="60" w:after="60"/>
      </w:pPr>
      <w:r>
        <w:rPr>
          <w:rFonts w:ascii="Courier New" w:hAnsi="Courier New" w:eastAsia="Courier New"/>
          <w:sz w:val="18"/>
        </w:rPr>
        <w:t>docker exec -it NAMA_CONTAINER_DB mysql -uroot -p -e "</w:t>
        <w:br/>
      </w:r>
      <w:r>
        <w:rPr>
          <w:rFonts w:ascii="Courier New" w:hAnsi="Courier New" w:eastAsia="Courier New"/>
          <w:sz w:val="18"/>
        </w:rPr>
        <w:t>USE radius;</w:t>
        <w:br/>
      </w:r>
      <w:r>
        <w:rPr>
          <w:rFonts w:ascii="Courier New" w:hAnsi="Courier New" w:eastAsia="Courier New"/>
          <w:sz w:val="18"/>
        </w:rPr>
        <w:t>SHOW TABLES LIKE 'radacct';</w:t>
        <w:br/>
      </w:r>
      <w:r>
        <w:rPr>
          <w:rFonts w:ascii="Courier New" w:hAnsi="Courier New" w:eastAsia="Courier New"/>
          <w:sz w:val="18"/>
        </w:rPr>
        <w:t>SHOW TABLES LIKE 'nas';</w:t>
        <w:br/>
      </w:r>
      <w:r>
        <w:rPr>
          <w:rFonts w:ascii="Courier New" w:hAnsi="Courier New" w:eastAsia="Courier New"/>
          <w:sz w:val="18"/>
        </w:rPr>
        <w:t>SHOW TABLES LIKE 'pppoe_customers';</w:t>
        <w:br/>
      </w:r>
      <w:r>
        <w:rPr>
          <w:rFonts w:ascii="Courier New" w:hAnsi="Courier New" w:eastAsia="Courier New"/>
          <w:sz w:val="18"/>
        </w:rPr>
        <w:t>SHOW TABLES LIKE 'settings';</w:t>
        <w:br/>
      </w:r>
      <w:r>
        <w:rPr>
          <w:rFonts w:ascii="Courier New" w:hAnsi="Courier New" w:eastAsia="Courier New"/>
          <w:sz w:val="18"/>
        </w:rPr>
        <w:t>SHOW TABLES LIKE 'telegram_settings';</w:t>
        <w:br/>
      </w:r>
      <w:r>
        <w:rPr>
          <w:rFonts w:ascii="Courier New" w:hAnsi="Courier New" w:eastAsia="Courier New"/>
          <w:sz w:val="18"/>
        </w:rPr>
        <w:t>"</w:t>
      </w:r>
    </w:p>
    <w:p>
      <w:pPr>
        <w:pStyle w:val="Heading1"/>
      </w:pPr>
      <w:r>
        <w:t>10. Inisialisasi tabel aplikasi backend</w:t>
      </w:r>
    </w:p>
    <w:p>
      <w:r>
        <w:t>Jika backend masih mengeluh tabel aplikasi belum ada, jalankan script inisialisasi:</w:t>
      </w:r>
    </w:p>
    <w:p>
      <w:pPr>
        <w:pStyle w:val="CodeBlock"/>
        <w:spacing w:before="60" w:after="60"/>
      </w:pPr>
      <w:r>
        <w:rPr>
          <w:rFonts w:ascii="Courier New" w:hAnsi="Courier New" w:eastAsia="Courier New"/>
          <w:sz w:val="18"/>
        </w:rPr>
        <w:t>docker exec -it NAMA_CONTAINER_BACKEND sh -lc '</w:t>
        <w:br/>
      </w:r>
      <w:r>
        <w:rPr>
          <w:rFonts w:ascii="Courier New" w:hAnsi="Courier New" w:eastAsia="Courier New"/>
          <w:sz w:val="18"/>
        </w:rPr>
        <w:t>cd /app 2&gt;/dev/null || cd /usr/src/app 2&gt;/dev/null || exit 1</w:t>
        <w:br/>
      </w:r>
      <w:r>
        <w:rPr>
          <w:rFonts w:ascii="Courier New" w:hAnsi="Courier New" w:eastAsia="Courier New"/>
          <w:sz w:val="18"/>
        </w:rPr>
        <w:t>node initialize_all_databases.js</w:t>
        <w:br/>
      </w:r>
      <w:r>
        <w:rPr>
          <w:rFonts w:ascii="Courier New" w:hAnsi="Courier New" w:eastAsia="Courier New"/>
          <w:sz w:val="18"/>
        </w:rPr>
        <w:t>'</w:t>
      </w:r>
    </w:p>
    <w:p>
      <w:r>
        <w:t>Jika problem khusus ada di telegram_settings, jalankan:</w:t>
      </w:r>
    </w:p>
    <w:p>
      <w:pPr>
        <w:pStyle w:val="CodeBlock"/>
        <w:spacing w:before="60" w:after="60"/>
      </w:pPr>
      <w:r>
        <w:rPr>
          <w:rFonts w:ascii="Courier New" w:hAnsi="Courier New" w:eastAsia="Courier New"/>
          <w:sz w:val="18"/>
        </w:rPr>
        <w:t>docker exec -it NAMA_CONTAINER_BACKEND sh -lc '</w:t>
        <w:br/>
      </w:r>
      <w:r>
        <w:rPr>
          <w:rFonts w:ascii="Courier New" w:hAnsi="Courier New" w:eastAsia="Courier New"/>
          <w:sz w:val="18"/>
        </w:rPr>
        <w:t>cd /app 2&gt;/dev/null || cd /usr/src/app 2&gt;/dev/null || exit 1</w:t>
        <w:br/>
      </w:r>
      <w:r>
        <w:rPr>
          <w:rFonts w:ascii="Courier New" w:hAnsi="Courier New" w:eastAsia="Courier New"/>
          <w:sz w:val="18"/>
        </w:rPr>
        <w:t>node fix_telegram_db.js</w:t>
        <w:br/>
      </w:r>
      <w:r>
        <w:rPr>
          <w:rFonts w:ascii="Courier New" w:hAnsi="Courier New" w:eastAsia="Courier New"/>
          <w:sz w:val="18"/>
        </w:rPr>
        <w:t>'</w:t>
      </w:r>
    </w:p>
    <w:p>
      <w:pPr>
        <w:pStyle w:val="Heading1"/>
      </w:pPr>
      <w:r>
        <w:t>11. Konfigurasi FreeRADIUS</w:t>
      </w:r>
    </w:p>
    <w:p>
      <w:r>
        <w:t>Hal penting di radius-server/sql.conf:</w:t>
      </w:r>
    </w:p>
    <w:p>
      <w:pPr>
        <w:pStyle w:val="ListBullet"/>
      </w:pPr>
      <w:r>
        <w:t>server = "db"</w:t>
      </w:r>
    </w:p>
    <w:p>
      <w:pPr>
        <w:pStyle w:val="ListBullet"/>
      </w:pPr>
      <w:r>
        <w:t>login = "radius"</w:t>
      </w:r>
    </w:p>
    <w:p>
      <w:pPr>
        <w:pStyle w:val="ListBullet"/>
      </w:pPr>
      <w:r>
        <w:t>password = "ridwan"</w:t>
      </w:r>
    </w:p>
    <w:p>
      <w:pPr>
        <w:pStyle w:val="ListBullet"/>
      </w:pPr>
      <w:r>
        <w:t>radius_db = "radius"</w:t>
      </w:r>
    </w:p>
    <w:p>
      <w:pPr>
        <w:pStyle w:val="ListBullet"/>
      </w:pPr>
      <w:r>
        <w:t>read_clients = yes</w:t>
      </w:r>
    </w:p>
    <w:p>
      <w:pPr>
        <w:pStyle w:val="ListBullet"/>
      </w:pPr>
      <w:r>
        <w:t>client_table = "nas"</w:t>
      </w:r>
    </w:p>
    <w:p>
      <w:r>
        <w:t>Karena itu:</w:t>
      </w:r>
    </w:p>
    <w:p>
      <w:pPr>
        <w:pStyle w:val="ListBullet"/>
      </w:pPr>
      <w:r>
        <w:t>user MySQL radius harus ada</w:t>
      </w:r>
    </w:p>
    <w:p>
      <w:pPr>
        <w:pStyle w:val="ListBullet"/>
      </w:pPr>
      <w:r>
        <w:t>password user radius harus sama dengan ridwan, kecuali Anda juga mengganti sql.conf</w:t>
      </w:r>
    </w:p>
    <w:p>
      <w:pPr>
        <w:pStyle w:val="ListBullet"/>
      </w:pPr>
      <w:r>
        <w:t>tabel nas harus ada</w:t>
      </w:r>
    </w:p>
    <w:p>
      <w:pPr>
        <w:pStyle w:val="ListBullet"/>
      </w:pPr>
      <w:r>
        <w:t>jika tabel nas kosong, RADIUS bisa start tetapi NAS/MikroTik bisa belum dikenali</w:t>
      </w:r>
    </w:p>
    <w:p>
      <w:r>
        <w:t>Jika login MySQL ditolak, reset user radius:</w:t>
      </w:r>
    </w:p>
    <w:p>
      <w:pPr>
        <w:pStyle w:val="CodeBlock"/>
        <w:spacing w:before="60" w:after="60"/>
      </w:pPr>
      <w:r>
        <w:rPr>
          <w:rFonts w:ascii="Courier New" w:hAnsi="Courier New" w:eastAsia="Courier New"/>
          <w:sz w:val="18"/>
        </w:rPr>
        <w:t>CREATE USER IF NOT EXISTS 'radius'@'%' IDENTIFIED BY 'ridwan';</w:t>
        <w:br/>
      </w:r>
      <w:r>
        <w:rPr>
          <w:rFonts w:ascii="Courier New" w:hAnsi="Courier New" w:eastAsia="Courier New"/>
          <w:sz w:val="18"/>
        </w:rPr>
        <w:t>ALTER USER 'radius'@'%' IDENTIFIED BY 'ridwan';</w:t>
        <w:br/>
      </w:r>
      <w:r>
        <w:rPr>
          <w:rFonts w:ascii="Courier New" w:hAnsi="Courier New" w:eastAsia="Courier New"/>
          <w:sz w:val="18"/>
        </w:rPr>
        <w:t>GRANT ALL PRIVILEGES ON radius.* TO 'radius'@'%';</w:t>
        <w:br/>
      </w:r>
      <w:r>
        <w:rPr>
          <w:rFonts w:ascii="Courier New" w:hAnsi="Courier New" w:eastAsia="Courier New"/>
          <w:sz w:val="18"/>
        </w:rPr>
        <w:t>FLUSH PRIVILEGES;</w:t>
      </w:r>
    </w:p>
    <w:p>
      <w:pPr>
        <w:pStyle w:val="Heading1"/>
      </w:pPr>
      <w:r>
        <w:t>12. Validasi layanan</w:t>
      </w:r>
    </w:p>
    <w:p>
      <w:r>
        <w:t>Cek backend:</w:t>
      </w:r>
    </w:p>
    <w:p>
      <w:pPr>
        <w:pStyle w:val="CodeBlock"/>
        <w:spacing w:before="60" w:after="60"/>
      </w:pPr>
      <w:r>
        <w:rPr>
          <w:rFonts w:ascii="Courier New" w:hAnsi="Courier New" w:eastAsia="Courier New"/>
          <w:sz w:val="18"/>
        </w:rPr>
        <w:t>docker logs --tail 100 NAMA_CONTAINER_BACKEND</w:t>
      </w:r>
    </w:p>
    <w:p>
      <w:r>
        <w:t>Tanda bagus:</w:t>
      </w:r>
    </w:p>
    <w:p>
      <w:pPr>
        <w:pStyle w:val="ListBullet"/>
      </w:pPr>
      <w:r>
        <w:t>Backend API Gateway running on port 5000</w:t>
      </w:r>
    </w:p>
    <w:p>
      <w:pPr>
        <w:pStyle w:val="ListBullet"/>
      </w:pPr>
      <w:r>
        <w:t>Completed schema verification on Primary Database</w:t>
      </w:r>
    </w:p>
    <w:p>
      <w:pPr>
        <w:pStyle w:val="ListBullet"/>
      </w:pPr>
      <w:r>
        <w:t>Finished database schema migrations check</w:t>
      </w:r>
    </w:p>
    <w:p>
      <w:r>
        <w:t>Cek radius:</w:t>
      </w:r>
    </w:p>
    <w:p>
      <w:pPr>
        <w:pStyle w:val="CodeBlock"/>
        <w:spacing w:before="60" w:after="60"/>
      </w:pPr>
      <w:r>
        <w:rPr>
          <w:rFonts w:ascii="Courier New" w:hAnsi="Courier New" w:eastAsia="Courier New"/>
          <w:sz w:val="18"/>
        </w:rPr>
        <w:t>docker logs --tail 100 NAMA_CONTAINER_RADIUS</w:t>
      </w:r>
    </w:p>
    <w:p>
      <w:r>
        <w:t>Tanda bagus:</w:t>
      </w:r>
    </w:p>
    <w:p>
      <w:pPr>
        <w:pStyle w:val="ListBullet"/>
      </w:pPr>
      <w:r>
        <w:t>Ready to process requests</w:t>
      </w:r>
    </w:p>
    <w:p>
      <w:r>
        <w:t>Cek semua container:</w:t>
      </w:r>
    </w:p>
    <w:p>
      <w:pPr>
        <w:pStyle w:val="CodeBlock"/>
        <w:spacing w:before="60" w:after="60"/>
      </w:pPr>
      <w:r>
        <w:rPr>
          <w:rFonts w:ascii="Courier New" w:hAnsi="Courier New" w:eastAsia="Courier New"/>
          <w:sz w:val="18"/>
        </w:rPr>
        <w:t>docker ps --format "table {{.Names}}\t{{.Status}}"</w:t>
      </w:r>
    </w:p>
    <w:p>
      <w:pPr>
        <w:pStyle w:val="Heading1"/>
      </w:pPr>
      <w:r>
        <w:t>13. Cara akses frontend</w:t>
      </w:r>
    </w:p>
    <w:p>
      <w:r>
        <w:t>Karena frontend dipublish ke 8088, buka dari browser:</w:t>
      </w:r>
    </w:p>
    <w:p>
      <w:pPr>
        <w:pStyle w:val="CodeBlock"/>
        <w:spacing w:before="60" w:after="60"/>
      </w:pPr>
      <w:r>
        <w:rPr>
          <w:rFonts w:ascii="Courier New" w:hAnsi="Courier New" w:eastAsia="Courier New"/>
          <w:sz w:val="18"/>
        </w:rPr>
        <w:t>http://IP-VPS:8088</w:t>
      </w:r>
    </w:p>
    <w:p>
      <w:r>
        <w:t>Jika server ada di rumah:</w:t>
      </w:r>
    </w:p>
    <w:p>
      <w:pPr>
        <w:pStyle w:val="ListBullet"/>
      </w:pPr>
      <w:r>
        <w:t>buka port 8088/tcp di firewall server</w:t>
      </w:r>
    </w:p>
    <w:p>
      <w:pPr>
        <w:pStyle w:val="ListBullet"/>
      </w:pPr>
      <w:r>
        <w:t>buat port forwarding 8088 pada router ke IP lokal server atau LXC</w:t>
      </w:r>
    </w:p>
    <w:p>
      <w:pPr>
        <w:pStyle w:val="ListBullet"/>
      </w:pPr>
      <w:r>
        <w:t>gunakan DDNS bila IP publik dinamis</w:t>
      </w:r>
    </w:p>
    <w:p>
      <w:pPr>
        <w:pStyle w:val="Heading1"/>
      </w:pPr>
      <w:r>
        <w:t>14. Firewall yang perlu dibuka</w:t>
      </w:r>
    </w:p>
    <w:p>
      <w:pPr>
        <w:pStyle w:val="CodeBlock"/>
        <w:spacing w:before="60" w:after="60"/>
      </w:pPr>
      <w:r>
        <w:rPr>
          <w:rFonts w:ascii="Courier New" w:hAnsi="Courier New" w:eastAsia="Courier New"/>
          <w:sz w:val="18"/>
        </w:rPr>
        <w:t>ufw allow 8000/tcp</w:t>
        <w:br/>
      </w:r>
      <w:r>
        <w:rPr>
          <w:rFonts w:ascii="Courier New" w:hAnsi="Courier New" w:eastAsia="Courier New"/>
          <w:sz w:val="18"/>
        </w:rPr>
        <w:t>ufw allow 8088/tcp</w:t>
        <w:br/>
      </w:r>
      <w:r>
        <w:rPr>
          <w:rFonts w:ascii="Courier New" w:hAnsi="Courier New" w:eastAsia="Courier New"/>
          <w:sz w:val="18"/>
        </w:rPr>
        <w:t>ufw allow 1812/udp</w:t>
        <w:br/>
      </w:r>
      <w:r>
        <w:rPr>
          <w:rFonts w:ascii="Courier New" w:hAnsi="Courier New" w:eastAsia="Courier New"/>
          <w:sz w:val="18"/>
        </w:rPr>
        <w:t>ufw allow 1813/udp</w:t>
        <w:br/>
      </w:r>
      <w:r>
        <w:rPr>
          <w:rFonts w:ascii="Courier New" w:hAnsi="Courier New" w:eastAsia="Courier New"/>
          <w:sz w:val="18"/>
        </w:rPr>
        <w:t>ufw allow 1814/udp</w:t>
        <w:br/>
      </w:r>
      <w:r>
        <w:rPr>
          <w:rFonts w:ascii="Courier New" w:hAnsi="Courier New" w:eastAsia="Courier New"/>
          <w:sz w:val="18"/>
        </w:rPr>
        <w:t>ufw allow 1815/udp</w:t>
        <w:br/>
      </w:r>
      <w:r>
        <w:rPr>
          <w:rFonts w:ascii="Courier New" w:hAnsi="Courier New" w:eastAsia="Courier New"/>
          <w:sz w:val="18"/>
        </w:rPr>
        <w:t>ufw allow 11812/udp</w:t>
        <w:br/>
      </w:r>
      <w:r>
        <w:rPr>
          <w:rFonts w:ascii="Courier New" w:hAnsi="Courier New" w:eastAsia="Courier New"/>
          <w:sz w:val="18"/>
        </w:rPr>
        <w:t>ufw allow 11813/udp</w:t>
      </w:r>
    </w:p>
    <w:p>
      <w:r>
        <w:t>Jika nanti ingin domain dan HTTPS, tambahkan juga 80/tcp dan 443/tcp.</w:t>
      </w:r>
    </w:p>
    <w:p>
      <w:pPr>
        <w:pStyle w:val="Heading1"/>
      </w:pPr>
      <w:r>
        <w:t>15. Troubleshooting cepat</w:t>
      </w:r>
    </w:p>
    <w:p>
      <w:r>
        <w:t>MYSQL_PASSWORD belum diisi</w:t>
      </w:r>
    </w:p>
    <w:p>
      <w:pPr>
        <w:pStyle w:val="CodeBlock"/>
        <w:spacing w:before="60" w:after="60"/>
      </w:pPr>
      <w:r>
        <w:rPr>
          <w:rFonts w:ascii="Courier New" w:hAnsi="Courier New" w:eastAsia="Courier New"/>
          <w:sz w:val="18"/>
        </w:rPr>
        <w:t>Isi di Coolify:</w:t>
        <w:br/>
      </w:r>
      <w:r>
        <w:rPr>
          <w:rFonts w:ascii="Courier New" w:hAnsi="Courier New" w:eastAsia="Courier New"/>
          <w:sz w:val="18"/>
        </w:rPr>
        <w:t>MYSQL_ROOT_PASSWORD=...</w:t>
        <w:br/>
      </w:r>
      <w:r>
        <w:rPr>
          <w:rFonts w:ascii="Courier New" w:hAnsi="Courier New" w:eastAsia="Courier New"/>
          <w:sz w:val="18"/>
        </w:rPr>
        <w:t>MYSQL_PASSWORD=ridwan</w:t>
        <w:br/>
      </w:r>
      <w:r>
        <w:rPr>
          <w:rFonts w:ascii="Courier New" w:hAnsi="Courier New" w:eastAsia="Courier New"/>
          <w:sz w:val="18"/>
        </w:rPr>
        <w:t>MYSQL_DATABASE=radius</w:t>
        <w:br/>
      </w:r>
      <w:r>
        <w:rPr>
          <w:rFonts w:ascii="Courier New" w:hAnsi="Courier New" w:eastAsia="Courier New"/>
          <w:sz w:val="18"/>
        </w:rPr>
        <w:t>MYSQL_USER=radius</w:t>
      </w:r>
    </w:p>
    <w:p>
      <w:r>
        <w:t>Access denied for user radius</w:t>
      </w:r>
    </w:p>
    <w:p>
      <w:pPr>
        <w:pStyle w:val="ListBullet"/>
      </w:pPr>
      <w:r>
        <w:t>Samakan MYSQL_PASSWORD, password user MySQL radius, dan radius-server/sql.conf.</w:t>
      </w:r>
    </w:p>
    <w:p>
      <w:pPr>
        <w:pStyle w:val="ListBullet"/>
      </w:pPr>
      <w:r>
        <w:t>Jika volume DB lama sudah ada, reset user radius secara manual.</w:t>
      </w:r>
    </w:p>
    <w:p>
      <w:r>
        <w:t>Table does not exist</w:t>
      </w:r>
    </w:p>
    <w:p>
      <w:pPr>
        <w:pStyle w:val="ListBullet"/>
      </w:pPr>
      <w:r>
        <w:t>Import schema_clean.sql dan file SQL pendukung.</w:t>
      </w:r>
    </w:p>
    <w:p>
      <w:pPr>
        <w:pStyle w:val="ListBullet"/>
      </w:pPr>
      <w:r>
        <w:t>Jalankan initialize_all_databases.js jika perlu.</w:t>
      </w:r>
    </w:p>
    <w:p>
      <w:r>
        <w:t>Port already allocated</w:t>
      </w:r>
    </w:p>
    <w:p>
      <w:pPr>
        <w:pStyle w:val="ListBullet"/>
      </w:pPr>
      <w:r>
        <w:t>Ganti port frontend, misalnya 8088 atau 8081.</w:t>
      </w:r>
    </w:p>
    <w:p>
      <w:pPr>
        <w:pStyle w:val="ListBullet"/>
      </w:pPr>
      <w:r>
        <w:t>Atau hentikan service lain yang sudah memakai port tersebut.</w:t>
      </w:r>
    </w:p>
    <w:p>
      <w:pPr>
        <w:pStyle w:val="Heading1"/>
      </w:pPr>
      <w:r>
        <w:t>16. Checklist deploy di VPS baru</w:t>
      </w:r>
    </w:p>
    <w:p>
      <w:pPr>
        <w:pStyle w:val="ListBullet"/>
      </w:pPr>
      <w:r>
        <w:t>Coolify terinstall dan bisa diakses.</w:t>
      </w:r>
    </w:p>
    <w:p>
      <w:pPr>
        <w:pStyle w:val="ListBullet"/>
      </w:pPr>
      <w:r>
        <w:t>Repo GitHub bisa diambil oleh Coolify.</w:t>
      </w:r>
    </w:p>
    <w:p>
      <w:pPr>
        <w:pStyle w:val="ListBullet"/>
      </w:pPr>
      <w:r>
        <w:t>Build Pack diset ke Docker Compose.</w:t>
      </w:r>
    </w:p>
    <w:p>
      <w:pPr>
        <w:pStyle w:val="ListBullet"/>
      </w:pPr>
      <w:r>
        <w:t>Environment variables diisi.</w:t>
      </w:r>
    </w:p>
    <w:p>
      <w:pPr>
        <w:pStyle w:val="ListBullet"/>
      </w:pPr>
      <w:r>
        <w:t>Deploy berhasil.</w:t>
      </w:r>
    </w:p>
    <w:p>
      <w:pPr>
        <w:pStyle w:val="ListBullet"/>
      </w:pPr>
      <w:r>
        <w:t>Schema SQL berhasil diimport.</w:t>
      </w:r>
    </w:p>
    <w:p>
      <w:pPr>
        <w:pStyle w:val="ListBullet"/>
      </w:pPr>
      <w:r>
        <w:t>Tabel radacct, nas, pppoe_customers, settings, dan telegram_settings ada.</w:t>
      </w:r>
    </w:p>
    <w:p>
      <w:pPr>
        <w:pStyle w:val="ListBullet"/>
      </w:pPr>
      <w:r>
        <w:t>Backend log bersih.</w:t>
      </w:r>
    </w:p>
    <w:p>
      <w:pPr>
        <w:pStyle w:val="ListBullet"/>
      </w:pPr>
      <w:r>
        <w:t>Radius log menunjukkan Ready to process requests.</w:t>
      </w:r>
    </w:p>
    <w:p>
      <w:pPr>
        <w:pStyle w:val="ListBullet"/>
      </w:pPr>
      <w:r>
        <w:t>Frontend bisa dibuka di port 8088.</w:t>
      </w:r>
    </w:p>
    <w:p>
      <w:r>
        <w:t>Setelah semuanya stabil, Anda bisa merapikan akses dengan domain atau DDNS dan memindahkan frontend dari port custom ke reverse proxy biasa di 80/443.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